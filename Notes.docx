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717E" w14:textId="77777777" w:rsidR="00B22659" w:rsidRPr="006F046E" w:rsidRDefault="00000000">
      <w:pPr>
        <w:pStyle w:val="Title"/>
        <w:jc w:val="center"/>
        <w:rPr>
          <w:rFonts w:ascii="Arial" w:hAnsi="Arial" w:cs="Arial"/>
          <w:color w:val="000000" w:themeColor="text1"/>
          <w:spacing w:val="0"/>
          <w14:textOutline w14:w="9525" w14:cap="flat" w14:cmpd="sng" w14:algn="ctr">
            <w14:noFill/>
            <w14:prstDash w14:val="solid"/>
            <w14:round/>
          </w14:textOutline>
        </w:rPr>
      </w:pPr>
      <w:r w:rsidRPr="006F046E">
        <w:rPr>
          <w:rFonts w:ascii="Arial" w:hAnsi="Arial" w:cs="Arial"/>
          <w:color w:val="000000" w:themeColor="text1"/>
          <w:spacing w:val="0"/>
          <w14:textOutline w14:w="9525" w14:cap="flat" w14:cmpd="sng" w14:algn="ctr">
            <w14:noFill/>
            <w14:prstDash w14:val="solid"/>
            <w14:round/>
          </w14:textOutline>
        </w:rPr>
        <w:t>Module 1: Foundations of Agentic AI</w:t>
      </w:r>
    </w:p>
    <w:p w14:paraId="61CEB1AF" w14:textId="5C08A503" w:rsidR="00B22659" w:rsidRPr="006F046E" w:rsidRDefault="00000000">
      <w:pPr>
        <w:jc w:val="center"/>
        <w:rPr>
          <w:rFonts w:ascii="Arial" w:hAnsi="Arial" w:cs="Arial"/>
          <w:color w:val="000000" w:themeColor="text1"/>
          <w14:textOutline w14:w="9525" w14:cap="flat" w14:cmpd="sng" w14:algn="ctr">
            <w14:noFill/>
            <w14:prstDash w14:val="solid"/>
            <w14:round/>
          </w14:textOutline>
        </w:rPr>
      </w:pPr>
      <w:r w:rsidRPr="006F046E">
        <w:rPr>
          <w:rFonts w:ascii="Arial" w:hAnsi="Arial" w:cs="Arial"/>
          <w:i/>
          <w:color w:val="000000" w:themeColor="text1"/>
          <w:sz w:val="24"/>
          <w14:textOutline w14:w="9525" w14:cap="flat" w14:cmpd="sng" w14:algn="ctr">
            <w14:noFill/>
            <w14:prstDash w14:val="solid"/>
            <w14:round/>
          </w14:textOutline>
        </w:rPr>
        <w:t>A guide to understand why AI is moving from answering to acting</w:t>
      </w:r>
    </w:p>
    <w:p w14:paraId="7D34B542" w14:textId="77777777" w:rsidR="00B22659" w:rsidRPr="006F046E" w:rsidRDefault="0000000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1. The first question: Why did AI keep changing?</w:t>
      </w:r>
    </w:p>
    <w:p w14:paraId="6A1A906C"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Imagine that we are building an intelligent assistant. At first, we only want it to follow instructions. Then we want it to learn from examples. After that, we want it to recognize increasingly complicated patterns. Eventually, we want it to create text, images or other content. Each improvement solves a limitation of the previous stage.</w:t>
      </w:r>
    </w:p>
    <w:p w14:paraId="18236B5C"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module presents this progression as AI → Machine Learning → Deep Learning → Generative AI. It is useful to think of this not as four unrelated definitions, but as a sequence of increasingly capable ways of building intelligent systems.</w:t>
      </w:r>
    </w:p>
    <w:p w14:paraId="21DA6005" w14:textId="77777777" w:rsidR="00B22659" w:rsidRPr="006F046E" w:rsidRDefault="0000000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From AI to learning</w:t>
      </w:r>
    </w:p>
    <w:p w14:paraId="51A2711D"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broad idea of Artificial Intelligence is to build systems that perform tasks associated with intelligence. A major shift occurs when systems are designed to learn patterns from data rather than relying only on explicitly written rules. That shift leads us toward Machine Learning.</w:t>
      </w:r>
    </w:p>
    <w:p w14:paraId="5FDA4272" w14:textId="31123361" w:rsidR="00B22659" w:rsidRPr="006F046E" w:rsidRDefault="0000000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From</w:t>
      </w:r>
      <w:r w:rsidR="00B05747" w:rsidRPr="006F046E">
        <w:rPr>
          <w:rFonts w:ascii="Arial" w:hAnsi="Arial" w:cs="Arial"/>
          <w:b w:val="0"/>
          <w:color w:val="000000" w:themeColor="text1"/>
          <w14:textOutline w14:w="9525" w14:cap="flat" w14:cmpd="sng" w14:algn="ctr">
            <w14:noFill/>
            <w14:prstDash w14:val="solid"/>
            <w14:round/>
          </w14:textOutline>
        </w:rPr>
        <w:t xml:space="preserve"> Machine</w:t>
      </w:r>
      <w:r w:rsidRPr="006F046E">
        <w:rPr>
          <w:rFonts w:ascii="Arial" w:hAnsi="Arial" w:cs="Arial"/>
          <w:b w:val="0"/>
          <w:color w:val="000000" w:themeColor="text1"/>
          <w14:textOutline w14:w="9525" w14:cap="flat" w14:cmpd="sng" w14:algn="ctr">
            <w14:noFill/>
            <w14:prstDash w14:val="solid"/>
            <w14:round/>
          </w14:textOutline>
        </w:rPr>
        <w:t xml:space="preserve"> </w:t>
      </w:r>
      <w:r w:rsidR="00B05747" w:rsidRPr="006F046E">
        <w:rPr>
          <w:rFonts w:ascii="Arial" w:hAnsi="Arial" w:cs="Arial"/>
          <w:b w:val="0"/>
          <w:color w:val="000000" w:themeColor="text1"/>
          <w14:textOutline w14:w="9525" w14:cap="flat" w14:cmpd="sng" w14:algn="ctr">
            <w14:noFill/>
            <w14:prstDash w14:val="solid"/>
            <w14:round/>
          </w14:textOutline>
        </w:rPr>
        <w:t>L</w:t>
      </w:r>
      <w:r w:rsidRPr="006F046E">
        <w:rPr>
          <w:rFonts w:ascii="Arial" w:hAnsi="Arial" w:cs="Arial"/>
          <w:b w:val="0"/>
          <w:color w:val="000000" w:themeColor="text1"/>
          <w14:textOutline w14:w="9525" w14:cap="flat" w14:cmpd="sng" w14:algn="ctr">
            <w14:noFill/>
            <w14:prstDash w14:val="solid"/>
            <w14:round/>
          </w14:textOutline>
        </w:rPr>
        <w:t xml:space="preserve">earning to </w:t>
      </w:r>
      <w:r w:rsidR="00B05747" w:rsidRPr="006F046E">
        <w:rPr>
          <w:rFonts w:ascii="Arial" w:hAnsi="Arial" w:cs="Arial"/>
          <w:b w:val="0"/>
          <w:color w:val="000000" w:themeColor="text1"/>
          <w14:textOutline w14:w="9525" w14:cap="flat" w14:cmpd="sng" w14:algn="ctr">
            <w14:noFill/>
            <w14:prstDash w14:val="solid"/>
            <w14:round/>
          </w14:textOutline>
        </w:rPr>
        <w:t>D</w:t>
      </w:r>
      <w:r w:rsidRPr="006F046E">
        <w:rPr>
          <w:rFonts w:ascii="Arial" w:hAnsi="Arial" w:cs="Arial"/>
          <w:b w:val="0"/>
          <w:color w:val="000000" w:themeColor="text1"/>
          <w14:textOutline w14:w="9525" w14:cap="flat" w14:cmpd="sng" w14:algn="ctr">
            <w14:noFill/>
            <w14:prstDash w14:val="solid"/>
            <w14:round/>
          </w14:textOutline>
        </w:rPr>
        <w:t xml:space="preserve">eep </w:t>
      </w:r>
      <w:r w:rsidR="00B05747" w:rsidRPr="006F046E">
        <w:rPr>
          <w:rFonts w:ascii="Arial" w:hAnsi="Arial" w:cs="Arial"/>
          <w:b w:val="0"/>
          <w:color w:val="000000" w:themeColor="text1"/>
          <w14:textOutline w14:w="9525" w14:cap="flat" w14:cmpd="sng" w14:algn="ctr">
            <w14:noFill/>
            <w14:prstDash w14:val="solid"/>
            <w14:round/>
          </w14:textOutline>
        </w:rPr>
        <w:t>L</w:t>
      </w:r>
      <w:r w:rsidRPr="006F046E">
        <w:rPr>
          <w:rFonts w:ascii="Arial" w:hAnsi="Arial" w:cs="Arial"/>
          <w:b w:val="0"/>
          <w:color w:val="000000" w:themeColor="text1"/>
          <w14:textOutline w14:w="9525" w14:cap="flat" w14:cmpd="sng" w14:algn="ctr">
            <w14:noFill/>
            <w14:prstDash w14:val="solid"/>
            <w14:round/>
          </w14:textOutline>
        </w:rPr>
        <w:t>earning</w:t>
      </w:r>
    </w:p>
    <w:p w14:paraId="5333F23E"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As the problems become more complicated, the patterns we need a machine to learn also become more complicated. Deep Learning provides approaches that can learn rich representations from large amounts of data. This creates the foundation for many modern AI capabilities.</w:t>
      </w:r>
    </w:p>
    <w:p w14:paraId="0AE124C5" w14:textId="77777777" w:rsidR="00B22659" w:rsidRPr="006F046E" w:rsidRDefault="0000000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From recognizing to generating</w:t>
      </w:r>
    </w:p>
    <w:p w14:paraId="7A4C50C9"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Now consider a different expectation. Instead of only asking a system to recognize or classify something, we ask it to produce something new: text, an image, a summary, code, or another form of content. This is the setting in which Generative AI becomes important.</w:t>
      </w:r>
    </w:p>
    <w:p w14:paraId="5CC42A33" w14:textId="77777777" w:rsidR="00B22659" w:rsidRPr="006F046E" w:rsidRDefault="0000000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2. Generative AI leads us to LLMs</w:t>
      </w:r>
    </w:p>
    <w:p w14:paraId="6C93D80B" w14:textId="108F411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Large Language Models, or LLMs, are models designed to work with language at scale. They can generate and transform language, which makes interaction with AI feel much more natural.</w:t>
      </w:r>
    </w:p>
    <w:p w14:paraId="7ED3FEF3"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This creates a powerful possibility: instead of learning a complicated command language, a person can describe a goal in ordinary language. The LLM can interpret the request and produce a response.</w:t>
      </w:r>
    </w:p>
    <w:p w14:paraId="25E8B248"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But this apparent simplicity hides an important question: what is actually happening inside an LLM, and what are its boundaries?</w:t>
      </w:r>
    </w:p>
    <w:p w14:paraId="6B0C2D53" w14:textId="77777777" w:rsidR="00B22659" w:rsidRPr="006F046E" w:rsidRDefault="0000000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3. What makes an LLM work?</w:t>
      </w:r>
    </w:p>
    <w:p w14:paraId="4D33B9B2"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module introduces four ideas that help us understand LLMs: Transformer Architecture, Attention Mechanism, Tokenization and Context Windows, followed by the Inference Lifecycle. These ideas are best understood as pieces of one process rather than as a vocabulary list.</w:t>
      </w:r>
    </w:p>
    <w:p w14:paraId="5467B4E9" w14:textId="77777777" w:rsidR="00B22659" w:rsidRPr="006F046E" w:rsidRDefault="0000000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Tokenization: turning language into something a model can process</w:t>
      </w:r>
    </w:p>
    <w:p w14:paraId="299420EB"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human sees a sentence as words and meaning. A language model needs a numerical representation it can process. Tokenization breaks text into smaller units called tokens. These tokens become part of the model's input.</w:t>
      </w:r>
    </w:p>
    <w:p w14:paraId="32BF9BC8" w14:textId="77777777" w:rsidR="00B22659" w:rsidRPr="006F046E" w:rsidRDefault="0000000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lastRenderedPageBreak/>
        <w:t>Transformers: handling relationships in language</w:t>
      </w:r>
    </w:p>
    <w:p w14:paraId="7BC81B46"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Transformer architecture is central to modern LLMs. The important learning idea here is not to memorize an architectural diagram, but to understand that the model needs a way to process relationships among pieces of language.</w:t>
      </w:r>
    </w:p>
    <w:p w14:paraId="46CB418B" w14:textId="77777777" w:rsidR="00B22659" w:rsidRPr="006F046E" w:rsidRDefault="0000000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Attention: deciding what matters in context</w:t>
      </w:r>
    </w:p>
    <w:p w14:paraId="7E9E47BC"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Attention helps the model consider relationships between tokens when processing language. When a sentence contains several words or ideas, not every earlier token is equally relevant to every later one. Attention is part of how the model handles those relationships.</w:t>
      </w:r>
    </w:p>
    <w:p w14:paraId="1932FA20" w14:textId="77777777" w:rsidR="00B22659" w:rsidRPr="006F046E" w:rsidRDefault="0000000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Context windows: there is still a boundary</w:t>
      </w:r>
    </w:p>
    <w:p w14:paraId="53B256CB"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An LLM does not have unlimited context available in every interaction. A context window describes the amount of information that can be considered within a given interaction. This becomes important when conversations, documents or instructions grow large.</w:t>
      </w:r>
    </w:p>
    <w:p w14:paraId="7BB89A49" w14:textId="77777777" w:rsidR="00B22659" w:rsidRPr="006F046E" w:rsidRDefault="0000000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Inference: from request to response</w:t>
      </w:r>
    </w:p>
    <w:p w14:paraId="7403DBFA" w14:textId="6A1D9A1E"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 xml:space="preserve">When a user sends a request to a trained model, the model performs inference: it processes the available input and generates an output. </w:t>
      </w:r>
      <w:r w:rsidR="00B05747" w:rsidRPr="006F046E">
        <w:rPr>
          <w:rFonts w:ascii="Arial" w:hAnsi="Arial" w:cs="Arial"/>
          <w:color w:val="000000" w:themeColor="text1"/>
          <w14:textOutline w14:w="9525" w14:cap="flat" w14:cmpd="sng" w14:algn="ctr">
            <w14:noFill/>
            <w14:prstDash w14:val="solid"/>
            <w14:round/>
          </w14:textOutline>
        </w:rPr>
        <w:t xml:space="preserve">Mostly </w:t>
      </w:r>
      <w:r w:rsidRPr="006F046E">
        <w:rPr>
          <w:rFonts w:ascii="Arial" w:hAnsi="Arial" w:cs="Arial"/>
          <w:color w:val="000000" w:themeColor="text1"/>
          <w14:textOutline w14:w="9525" w14:cap="flat" w14:cmpd="sng" w14:algn="ctr">
            <w14:noFill/>
            <w14:prstDash w14:val="solid"/>
            <w14:round/>
          </w14:textOutline>
        </w:rPr>
        <w:t>this creates mental picture: an LLM receives context and produces a response. That picture is about to become insufficient when our task requires the system to do more than produce text.</w:t>
      </w:r>
    </w:p>
    <w:p w14:paraId="531AF098" w14:textId="77777777" w:rsidR="00B22659" w:rsidRPr="006F046E" w:rsidRDefault="0000000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4. The turning point: Why isn't an LLM alone enough?</w:t>
      </w:r>
    </w:p>
    <w:p w14:paraId="4B8CCAEA"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Suppose we ask an LLM: 'Find the latest information, compare several options, calculate the costs, and choose the best one for me.' A prompt-response system can generate a useful answer, but the request exposes a deeper problem. The task contains several steps, may require external information, may require computation, and may require decisions about what to do next.</w:t>
      </w:r>
    </w:p>
    <w:p w14:paraId="735148B9" w14:textId="0CAE5634"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LLMs alone are not enough for many tasks, and simple prompt-response systems have limitations. The next improvement is therefore not simply 'make the answer longer.' The system needs a way to pursue a goal through multiple actions.</w:t>
      </w:r>
    </w:p>
    <w:p w14:paraId="105FD99F"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This is the doorway to Agentic AI.</w:t>
      </w:r>
    </w:p>
    <w:p w14:paraId="482C5857" w14:textId="77777777" w:rsidR="00B22659" w:rsidRPr="006F046E" w:rsidRDefault="0000000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5. From answering questions to pursuing goals</w:t>
      </w:r>
    </w:p>
    <w:p w14:paraId="6845E88E"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An Agentic AI system can be understood through a change in the role of the model. Instead of thinking only, 'What text should I generate next?', we begin to think, 'What needs to happen for this goal to be completed?'</w:t>
      </w:r>
    </w:p>
    <w:p w14:paraId="5CF77F74" w14:textId="23377C10" w:rsidR="00B22659" w:rsidRPr="006F046E" w:rsidRDefault="00B05747">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This leads us to the idea of an agent. An agent is not defined here merely by being an AI model. The important idea is the surrounding system that enables the AI to pursue a goal using planning, tools, memory, actions and feedback.</w:t>
      </w:r>
    </w:p>
    <w:p w14:paraId="1DE16640" w14:textId="77777777" w:rsidR="00B22659" w:rsidRPr="006F046E" w:rsidRDefault="0000000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The five characteristics of an agent</w:t>
      </w:r>
    </w:p>
    <w:p w14:paraId="6B1C684F"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Autonomy — The system can make decisions about what to do next instead of requiring a human to specify every individual step.</w:t>
      </w:r>
    </w:p>
    <w:p w14:paraId="3BDA8E58"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Planning — The system can break a goal into steps or decide on a sequence of actions.</w:t>
      </w:r>
    </w:p>
    <w:p w14:paraId="4A939252"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Tool Usage — The system can use external capabilities when its own language generation is not enough for the task.</w:t>
      </w:r>
    </w:p>
    <w:p w14:paraId="1A613127"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Memory — The system can retain or use relevant information so that every step does not have to start from zero.</w:t>
      </w:r>
    </w:p>
    <w:p w14:paraId="1DA76516"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lastRenderedPageBreak/>
        <w:t>Reflection — The system can examine what happened and use feedback to improve or change its next action.</w:t>
      </w:r>
    </w:p>
    <w:p w14:paraId="39DDAE25"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Notice the progression: autonomy creates room for independent decisions; planning gives those decisions direction; tools extend capability; memory provides continuity; and reflection creates a way to learn from what happened. Together, these characteristics move us beyond a single response.</w:t>
      </w:r>
    </w:p>
    <w:p w14:paraId="086EA147" w14:textId="77777777" w:rsidR="00B22659" w:rsidRPr="006F046E" w:rsidRDefault="0000000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6. One request, many steps: a running example</w:t>
      </w:r>
    </w:p>
    <w:p w14:paraId="172DE07C"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Consider a student asking an AI: 'Help me prepare a short report on a topic and make sure the information is organized clearly.' A simple chatbot might immediately write a report. An agentic system can approach the request as a small workflow.</w:t>
      </w:r>
    </w:p>
    <w:p w14:paraId="5609B7A8" w14:textId="77777777" w:rsidR="00B22659" w:rsidRPr="006F046E" w:rsidRDefault="00000000">
      <w:pPr>
        <w:pStyle w:val="ListNumbe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Goal: Understand what the student is trying to accomplish.</w:t>
      </w:r>
    </w:p>
    <w:p w14:paraId="4DD7943A" w14:textId="77777777" w:rsidR="00B22659" w:rsidRPr="006F046E" w:rsidRDefault="00000000">
      <w:pPr>
        <w:pStyle w:val="ListNumbe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Plan: Decide what information or steps are needed.</w:t>
      </w:r>
    </w:p>
    <w:p w14:paraId="625E59FF" w14:textId="77777777" w:rsidR="00B22659" w:rsidRPr="006F046E" w:rsidRDefault="00000000">
      <w:pPr>
        <w:pStyle w:val="ListNumbe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Tool: Use an available capability when additional information or processing is required.</w:t>
      </w:r>
    </w:p>
    <w:p w14:paraId="58AF7F2D" w14:textId="77777777" w:rsidR="00B22659" w:rsidRPr="006F046E" w:rsidRDefault="00000000">
      <w:pPr>
        <w:pStyle w:val="ListNumbe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Action: Carry out the selected step.</w:t>
      </w:r>
    </w:p>
    <w:p w14:paraId="5FAEBEA2" w14:textId="77777777" w:rsidR="00B22659" w:rsidRPr="006F046E" w:rsidRDefault="00000000">
      <w:pPr>
        <w:pStyle w:val="ListNumbe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Feedback: Inspect the result and decide what should happen next.</w:t>
      </w:r>
    </w:p>
    <w:p w14:paraId="4DD42C29" w14:textId="77777777" w:rsidR="00B22659" w:rsidRPr="006F046E" w:rsidRDefault="00000000">
      <w:pPr>
        <w:pStyle w:val="ListNumbe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Memory: Keep relevant information available across the process.</w:t>
      </w:r>
    </w:p>
    <w:p w14:paraId="5FAEFC88"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important insight is that the agent is not just producing a longer answer. It is managing a process. Once we see the task as a process, the architecture of an agent becomes much easier to understand.</w:t>
      </w:r>
    </w:p>
    <w:p w14:paraId="571ACCDD" w14:textId="77777777" w:rsidR="00B22659" w:rsidRPr="006F046E" w:rsidRDefault="0000000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7. Inside the agent: the architecture</w:t>
      </w:r>
    </w:p>
    <w:p w14:paraId="3A3223DC"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module describes an agent architecture using six connected parts: Goal, Planning Engine, Memory, Tools, Actions and Feedback Loop. Think of these as answers to six practical questions.</w:t>
      </w:r>
    </w:p>
    <w:p w14:paraId="30968624"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Goal — What are we trying to achieve?</w:t>
      </w:r>
    </w:p>
    <w:p w14:paraId="19A4D70A"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Planning Engine — What should we do to move toward that goal?</w:t>
      </w:r>
    </w:p>
    <w:p w14:paraId="63DA6ACE"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Memory — What information should we keep or use from earlier steps?</w:t>
      </w:r>
    </w:p>
    <w:p w14:paraId="4D404850"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Tools — What external capabilities can help us?</w:t>
      </w:r>
    </w:p>
    <w:p w14:paraId="3622F8FC"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Actions — What should the system actually do?</w:t>
      </w:r>
    </w:p>
    <w:p w14:paraId="76B69FCE"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Feedback Loop — What happened after the action, and what should we do next?</w:t>
      </w:r>
    </w:p>
    <w:p w14:paraId="571D8DE2"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 xml:space="preserve">The feedback loop is especially important for understanding agentic behavior. A process does not necessarily end after one action. The result of an action can </w:t>
      </w:r>
      <w:proofErr w:type="gramStart"/>
      <w:r w:rsidRPr="006F046E">
        <w:rPr>
          <w:rFonts w:ascii="Arial" w:hAnsi="Arial" w:cs="Arial"/>
          <w:color w:val="000000" w:themeColor="text1"/>
          <w14:textOutline w14:w="9525" w14:cap="flat" w14:cmpd="sng" w14:algn="ctr">
            <w14:noFill/>
            <w14:prstDash w14:val="solid"/>
            <w14:round/>
          </w14:textOutline>
        </w:rPr>
        <w:t>become</w:t>
      </w:r>
      <w:proofErr w:type="gramEnd"/>
      <w:r w:rsidRPr="006F046E">
        <w:rPr>
          <w:rFonts w:ascii="Arial" w:hAnsi="Arial" w:cs="Arial"/>
          <w:color w:val="000000" w:themeColor="text1"/>
          <w14:textOutline w14:w="9525" w14:cap="flat" w14:cmpd="sng" w14:algn="ctr">
            <w14:noFill/>
            <w14:prstDash w14:val="solid"/>
            <w14:round/>
          </w14:textOutline>
        </w:rPr>
        <w:t xml:space="preserve"> information for the next decision. In that sense, an agent can operate as a loop: pursue the goal, plan, act, observe the result, and decide what comes next.</w:t>
      </w:r>
    </w:p>
    <w:p w14:paraId="23D8EE3F" w14:textId="77777777" w:rsidR="00B22659" w:rsidRPr="006F046E" w:rsidRDefault="0000000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8. Why frameworks appear after the architecture</w:t>
      </w:r>
    </w:p>
    <w:p w14:paraId="7B2080D1" w14:textId="77777777" w:rsidR="006879B3" w:rsidRPr="006F046E" w:rsidRDefault="006879B3" w:rsidP="006879B3">
      <w:pPr>
        <w:rPr>
          <w:rFonts w:ascii="Arial" w:hAnsi="Arial" w:cs="Arial"/>
          <w:color w:val="000000" w:themeColor="text1"/>
          <w14:textOutline w14:w="9525" w14:cap="flat" w14:cmpd="sng" w14:algn="ctr">
            <w14:noFill/>
            <w14:prstDash w14:val="solid"/>
            <w14:round/>
          </w14:textOutline>
        </w:rPr>
      </w:pPr>
    </w:p>
    <w:p w14:paraId="5438A3E1" w14:textId="7C39FA0E" w:rsidR="00B22659" w:rsidRPr="006F046E" w:rsidRDefault="006879B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 xml:space="preserve">The concept of frameworks is not really new to any developer. Frameworks can implement lots of basic tasks internally and help keep our code clean. </w:t>
      </w:r>
    </w:p>
    <w:p w14:paraId="1BF3C309"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At this stage, the important question is not 'Which framework should I memorize?' Instead ask: 'How does a framework help us implement or organize the ideas we have just learned?'</w:t>
      </w:r>
    </w:p>
    <w:p w14:paraId="718DF101"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framework can provide structures and mechanisms for connecting models, tools, memory, workflows and other pieces. The exact implementation differs between frameworks, but the conceptual architecture comes first. If the architecture is understood, a framework is a tool for building the idea rather than a collection of unfamiliar names.</w:t>
      </w:r>
    </w:p>
    <w:p w14:paraId="65B176E9" w14:textId="295B2F6B" w:rsidR="00EC0664" w:rsidRPr="006F046E" w:rsidRDefault="00EC0664">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lastRenderedPageBreak/>
        <w:t xml:space="preserve">Core </w:t>
      </w:r>
      <w:proofErr w:type="gramStart"/>
      <w:r w:rsidRPr="006F046E">
        <w:rPr>
          <w:rFonts w:ascii="Arial" w:hAnsi="Arial" w:cs="Arial"/>
          <w:color w:val="000000" w:themeColor="text1"/>
          <w14:textOutline w14:w="9525" w14:cap="flat" w14:cmpd="sng" w14:algn="ctr">
            <w14:noFill/>
            <w14:prstDash w14:val="solid"/>
            <w14:round/>
          </w14:textOutline>
        </w:rPr>
        <w:t>Frameworks</w:t>
      </w:r>
      <w:r w:rsidR="00BF0985" w:rsidRPr="006F046E">
        <w:rPr>
          <w:rFonts w:ascii="Arial" w:hAnsi="Arial" w:cs="Arial"/>
          <w:color w:val="000000" w:themeColor="text1"/>
          <w14:textOutline w14:w="9525" w14:cap="flat" w14:cmpd="sng" w14:algn="ctr">
            <w14:noFill/>
            <w14:prstDash w14:val="solid"/>
            <w14:round/>
          </w14:textOutline>
        </w:rPr>
        <w:t xml:space="preserve"> :</w:t>
      </w:r>
      <w:proofErr w:type="gramEnd"/>
    </w:p>
    <w:p w14:paraId="7AF0CA9A" w14:textId="77777777" w:rsidR="00EC0664" w:rsidRPr="006F046E" w:rsidRDefault="00EC0664" w:rsidP="00EC0664">
      <w:pPr>
        <w:ind w:firstLine="720"/>
        <w:rPr>
          <w:rFonts w:ascii="Arial" w:hAnsi="Arial" w:cs="Arial"/>
          <w:color w:val="000000" w:themeColor="text1"/>
          <w14:textOutline w14:w="9525" w14:cap="flat" w14:cmpd="sng" w14:algn="ctr">
            <w14:noFill/>
            <w14:prstDash w14:val="solid"/>
            <w14:round/>
          </w14:textOutline>
        </w:rPr>
      </w:pPr>
      <w:proofErr w:type="spellStart"/>
      <w:r w:rsidRPr="006F046E">
        <w:rPr>
          <w:rFonts w:ascii="Arial" w:hAnsi="Arial" w:cs="Arial"/>
          <w:color w:val="000000" w:themeColor="text1"/>
          <w14:textOutline w14:w="9525" w14:cap="flat" w14:cmpd="sng" w14:algn="ctr">
            <w14:noFill/>
            <w14:prstDash w14:val="solid"/>
            <w14:round/>
          </w14:textOutline>
        </w:rPr>
        <w:t>LangChain</w:t>
      </w:r>
      <w:proofErr w:type="spellEnd"/>
      <w:r w:rsidRPr="006F046E">
        <w:rPr>
          <w:rFonts w:ascii="Arial" w:hAnsi="Arial" w:cs="Arial"/>
          <w:color w:val="000000" w:themeColor="text1"/>
          <w14:textOutline w14:w="9525" w14:cap="flat" w14:cmpd="sng" w14:algn="ctr">
            <w14:noFill/>
            <w14:prstDash w14:val="solid"/>
            <w14:round/>
          </w14:textOutline>
        </w:rPr>
        <w:t>: A toolkit to connect language models with external data sources and tools.</w:t>
      </w:r>
    </w:p>
    <w:p w14:paraId="5225DAB2" w14:textId="77777777" w:rsidR="00EC0664" w:rsidRPr="006F046E" w:rsidRDefault="00EC0664" w:rsidP="00EC0664">
      <w:pPr>
        <w:ind w:firstLine="720"/>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Hugging Face Agents: A system that uses open-source models to run multi-step tasks with tools.</w:t>
      </w:r>
    </w:p>
    <w:p w14:paraId="6DAB39CE" w14:textId="77777777" w:rsidR="00EC0664" w:rsidRPr="006F046E" w:rsidRDefault="00EC0664" w:rsidP="00EC0664">
      <w:pPr>
        <w:ind w:firstLine="720"/>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OpenAI Assistants: A managed service by OpenAI to build custom AI assistants with persistent memory and code execution.</w:t>
      </w:r>
    </w:p>
    <w:p w14:paraId="049243F1" w14:textId="77777777" w:rsidR="00EC0664" w:rsidRPr="006F046E" w:rsidRDefault="00EC0664" w:rsidP="00EC0664">
      <w:pPr>
        <w:ind w:firstLine="720"/>
        <w:rPr>
          <w:rFonts w:ascii="Arial" w:hAnsi="Arial" w:cs="Arial"/>
          <w:color w:val="000000" w:themeColor="text1"/>
          <w14:textOutline w14:w="9525" w14:cap="flat" w14:cmpd="sng" w14:algn="ctr">
            <w14:noFill/>
            <w14:prstDash w14:val="solid"/>
            <w14:round/>
          </w14:textOutline>
        </w:rPr>
      </w:pPr>
      <w:proofErr w:type="spellStart"/>
      <w:r w:rsidRPr="006F046E">
        <w:rPr>
          <w:rFonts w:ascii="Arial" w:hAnsi="Arial" w:cs="Arial"/>
          <w:color w:val="000000" w:themeColor="text1"/>
          <w14:textOutline w14:w="9525" w14:cap="flat" w14:cmpd="sng" w14:algn="ctr">
            <w14:noFill/>
            <w14:prstDash w14:val="solid"/>
            <w14:round/>
          </w14:textOutline>
        </w:rPr>
        <w:t>CrewAI</w:t>
      </w:r>
      <w:proofErr w:type="spellEnd"/>
      <w:r w:rsidRPr="006F046E">
        <w:rPr>
          <w:rFonts w:ascii="Arial" w:hAnsi="Arial" w:cs="Arial"/>
          <w:color w:val="000000" w:themeColor="text1"/>
          <w14:textOutline w14:w="9525" w14:cap="flat" w14:cmpd="sng" w14:algn="ctr">
            <w14:noFill/>
            <w14:prstDash w14:val="solid"/>
            <w14:round/>
          </w14:textOutline>
        </w:rPr>
        <w:t>: A framework for orchestrating role-playing autonomous AI agents to work together as a team.</w:t>
      </w:r>
    </w:p>
    <w:p w14:paraId="0C1BF3B8" w14:textId="5CD57910" w:rsidR="00EC0664" w:rsidRPr="006F046E" w:rsidRDefault="00EC0664" w:rsidP="00EC0664">
      <w:pPr>
        <w:ind w:firstLine="720"/>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 xml:space="preserve">LangGraph: An extension of </w:t>
      </w:r>
      <w:proofErr w:type="spellStart"/>
      <w:r w:rsidRPr="006F046E">
        <w:rPr>
          <w:rFonts w:ascii="Arial" w:hAnsi="Arial" w:cs="Arial"/>
          <w:color w:val="000000" w:themeColor="text1"/>
          <w14:textOutline w14:w="9525" w14:cap="flat" w14:cmpd="sng" w14:algn="ctr">
            <w14:noFill/>
            <w14:prstDash w14:val="solid"/>
            <w14:round/>
          </w14:textOutline>
        </w:rPr>
        <w:t>LangChain</w:t>
      </w:r>
      <w:proofErr w:type="spellEnd"/>
      <w:r w:rsidRPr="006F046E">
        <w:rPr>
          <w:rFonts w:ascii="Arial" w:hAnsi="Arial" w:cs="Arial"/>
          <w:color w:val="000000" w:themeColor="text1"/>
          <w14:textOutline w14:w="9525" w14:cap="flat" w14:cmpd="sng" w14:algn="ctr">
            <w14:noFill/>
            <w14:prstDash w14:val="solid"/>
            <w14:round/>
          </w14:textOutline>
        </w:rPr>
        <w:t xml:space="preserve"> designed to build robust, stateful, and cyclic multi-agent applications.</w:t>
      </w:r>
    </w:p>
    <w:p w14:paraId="5F591E0F" w14:textId="1909A571" w:rsidR="00B22659" w:rsidRPr="006F046E" w:rsidRDefault="00A86B3C">
      <w:pPr>
        <w:pStyle w:val="Heading1"/>
        <w:rPr>
          <w:rFonts w:ascii="Arial" w:hAnsi="Arial" w:cs="Arial"/>
          <w:b w:val="0"/>
          <w:color w:val="000000" w:themeColor="text1"/>
          <w14:textOutline w14:w="9525" w14:cap="flat" w14:cmpd="sng" w14:algn="ctr">
            <w14:noFill/>
            <w14:prstDash w14:val="solid"/>
            <w14:round/>
          </w14:textOutline>
        </w:rPr>
      </w:pPr>
      <w:r>
        <w:rPr>
          <w:rFonts w:ascii="Arial" w:hAnsi="Arial" w:cs="Arial"/>
          <w:b w:val="0"/>
          <w:color w:val="000000" w:themeColor="text1"/>
          <w14:textOutline w14:w="9525" w14:cap="flat" w14:cmpd="sng" w14:algn="ctr">
            <w14:noFill/>
            <w14:prstDash w14:val="solid"/>
            <w14:round/>
          </w14:textOutline>
        </w:rPr>
        <w:t>9</w:t>
      </w:r>
      <w:r w:rsidR="00000000" w:rsidRPr="006F046E">
        <w:rPr>
          <w:rFonts w:ascii="Arial" w:hAnsi="Arial" w:cs="Arial"/>
          <w:b w:val="0"/>
          <w:color w:val="000000" w:themeColor="text1"/>
          <w14:textOutline w14:w="9525" w14:cap="flat" w14:cmpd="sng" w14:algn="ctr">
            <w14:noFill/>
            <w14:prstDash w14:val="solid"/>
            <w14:round/>
          </w14:textOutline>
        </w:rPr>
        <w:t>. The complete mental model</w:t>
      </w:r>
    </w:p>
    <w:p w14:paraId="78E30641"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We can now look back at the entire journey. AI provides the broad ambition of intelligent systems. Machine Learning introduces learning from data. Deep Learning enables richer learned representations. Generative AI makes producing new content a central capability. LLMs make language interaction powerful. Transformers, attention, tokenization and context help explain how LLM-based systems process language.</w:t>
      </w:r>
    </w:p>
    <w:p w14:paraId="3873DF87"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But a prompt-response LLM still centers on generating a response. When a task becomes a goal that requires multiple steps, external capabilities, continuity and adjustment, we need a larger system around the model. That is where Agentic AI enters.</w:t>
      </w:r>
    </w:p>
    <w:p w14:paraId="505317E2"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key shift is therefore:</w:t>
      </w:r>
    </w:p>
    <w:p w14:paraId="1EC80AC7" w14:textId="77777777" w:rsidR="00B22659" w:rsidRPr="006F046E" w:rsidRDefault="00000000" w:rsidP="002C647A">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LLM</w:t>
      </w:r>
      <w:proofErr w:type="gramStart"/>
      <w:r w:rsidRPr="006F046E">
        <w:rPr>
          <w:rFonts w:ascii="Arial" w:hAnsi="Arial" w:cs="Arial"/>
          <w:color w:val="000000" w:themeColor="text1"/>
          <w14:textOutline w14:w="9525" w14:cap="flat" w14:cmpd="sng" w14:algn="ctr">
            <w14:noFill/>
            <w14:prstDash w14:val="solid"/>
            <w14:round/>
          </w14:textOutline>
        </w:rPr>
        <w:t>:  “</w:t>
      </w:r>
      <w:proofErr w:type="gramEnd"/>
      <w:r w:rsidRPr="006F046E">
        <w:rPr>
          <w:rFonts w:ascii="Arial" w:hAnsi="Arial" w:cs="Arial"/>
          <w:color w:val="000000" w:themeColor="text1"/>
          <w14:textOutline w14:w="9525" w14:cap="flat" w14:cmpd="sng" w14:algn="ctr">
            <w14:noFill/>
            <w14:prstDash w14:val="solid"/>
            <w14:round/>
          </w14:textOutline>
        </w:rPr>
        <w:t>Give me a response.”</w:t>
      </w:r>
    </w:p>
    <w:p w14:paraId="7B522751" w14:textId="77777777" w:rsidR="00B22659" w:rsidRPr="006F046E" w:rsidRDefault="00000000" w:rsidP="002C647A">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Agentic system</w:t>
      </w:r>
      <w:proofErr w:type="gramStart"/>
      <w:r w:rsidRPr="006F046E">
        <w:rPr>
          <w:rFonts w:ascii="Arial" w:hAnsi="Arial" w:cs="Arial"/>
          <w:color w:val="000000" w:themeColor="text1"/>
          <w14:textOutline w14:w="9525" w14:cap="flat" w14:cmpd="sng" w14:algn="ctr">
            <w14:noFill/>
            <w14:prstDash w14:val="solid"/>
            <w14:round/>
          </w14:textOutline>
        </w:rPr>
        <w:t>:  “</w:t>
      </w:r>
      <w:proofErr w:type="gramEnd"/>
      <w:r w:rsidRPr="006F046E">
        <w:rPr>
          <w:rFonts w:ascii="Arial" w:hAnsi="Arial" w:cs="Arial"/>
          <w:color w:val="000000" w:themeColor="text1"/>
          <w14:textOutline w14:w="9525" w14:cap="flat" w14:cmpd="sng" w14:algn="ctr">
            <w14:noFill/>
            <w14:prstDash w14:val="solid"/>
            <w14:round/>
          </w14:textOutline>
        </w:rPr>
        <w:t>Help me accomplish the goal.”</w:t>
      </w:r>
    </w:p>
    <w:p w14:paraId="19BB4304" w14:textId="470E027E" w:rsidR="00B22659" w:rsidRPr="006F046E" w:rsidRDefault="0000000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 xml:space="preserve">A final way to remember </w:t>
      </w:r>
      <w:r w:rsidR="002C647A" w:rsidRPr="006F046E">
        <w:rPr>
          <w:rFonts w:ascii="Arial" w:hAnsi="Arial" w:cs="Arial"/>
          <w:b w:val="0"/>
          <w:color w:val="000000" w:themeColor="text1"/>
          <w14:textOutline w14:w="9525" w14:cap="flat" w14:cmpd="sng" w14:algn="ctr">
            <w14:noFill/>
            <w14:prstDash w14:val="solid"/>
            <w14:round/>
          </w14:textOutline>
        </w:rPr>
        <w:t xml:space="preserve">this </w:t>
      </w:r>
      <w:r w:rsidRPr="006F046E">
        <w:rPr>
          <w:rFonts w:ascii="Arial" w:hAnsi="Arial" w:cs="Arial"/>
          <w:b w:val="0"/>
          <w:color w:val="000000" w:themeColor="text1"/>
          <w14:textOutline w14:w="9525" w14:cap="flat" w14:cmpd="sng" w14:algn="ctr">
            <w14:noFill/>
            <w14:prstDash w14:val="solid"/>
            <w14:round/>
          </w14:textOutline>
        </w:rPr>
        <w:t>Module</w:t>
      </w:r>
    </w:p>
    <w:p w14:paraId="4006BC35" w14:textId="77777777" w:rsidR="00B22659" w:rsidRPr="006F046E" w:rsidRDefault="0000000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Do not memorize Agentic AI as five definitions. Remember the problem that created the need for it.</w:t>
      </w:r>
    </w:p>
    <w:p w14:paraId="5D6F093B" w14:textId="77777777" w:rsidR="00B22659" w:rsidRPr="006F046E" w:rsidRDefault="0000000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We wanted machines to become more capable.</w:t>
      </w:r>
    </w:p>
    <w:p w14:paraId="07C1FD52" w14:textId="77777777" w:rsidR="00B22659" w:rsidRPr="006F046E" w:rsidRDefault="0000000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Generative AI and LLMs made natural-language interaction powerful.</w:t>
      </w:r>
    </w:p>
    <w:p w14:paraId="381FE0F2" w14:textId="77777777" w:rsidR="00B22659" w:rsidRPr="006F046E" w:rsidRDefault="0000000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But answering is not the same as accomplishing.</w:t>
      </w:r>
    </w:p>
    <w:p w14:paraId="3A05798F" w14:textId="77777777" w:rsidR="00B22659" w:rsidRPr="006F046E" w:rsidRDefault="0000000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Accomplishing a goal may require planning, tools, memory, actions and feedback.</w:t>
      </w:r>
    </w:p>
    <w:p w14:paraId="7F152E06" w14:textId="77777777" w:rsidR="00B22659" w:rsidRPr="006F046E" w:rsidRDefault="0000000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Those capabilities together create the foundation for agentic behavior.</w:t>
      </w:r>
    </w:p>
    <w:p w14:paraId="6A939C88" w14:textId="77777777" w:rsidR="00B22659" w:rsidRPr="006F046E" w:rsidRDefault="0000000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next step is to learn how to build single agents using components such as LLMs, prompts, chains, tools and memory.</w:t>
      </w:r>
    </w:p>
    <w:p w14:paraId="3BE8ED17" w14:textId="56D7D3DF" w:rsidR="00E74D90" w:rsidRPr="006F046E" w:rsidRDefault="003A6845">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Once we understand what an agent is and why it exists, the natural next question is, 'How do we actually build one?'</w:t>
      </w:r>
    </w:p>
    <w:p w14:paraId="30E7EEC6" w14:textId="77777777" w:rsidR="00E74D90" w:rsidRPr="006F046E" w:rsidRDefault="00E74D90">
      <w:pPr>
        <w:spacing w:after="200" w:line="276" w:lineRule="auto"/>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br w:type="page"/>
      </w:r>
    </w:p>
    <w:p w14:paraId="4D6EE1FD" w14:textId="77777777" w:rsidR="00E74D90" w:rsidRPr="006F046E" w:rsidRDefault="00E74D90" w:rsidP="00E74D90">
      <w:pPr>
        <w:pStyle w:val="Title"/>
        <w:jc w:val="center"/>
        <w:rPr>
          <w:rFonts w:ascii="Arial" w:hAnsi="Arial" w:cs="Arial"/>
          <w:color w:val="000000" w:themeColor="text1"/>
          <w:spacing w:val="0"/>
          <w14:textOutline w14:w="9525" w14:cap="flat" w14:cmpd="sng" w14:algn="ctr">
            <w14:noFill/>
            <w14:prstDash w14:val="solid"/>
            <w14:round/>
          </w14:textOutline>
        </w:rPr>
      </w:pPr>
      <w:r w:rsidRPr="006F046E">
        <w:rPr>
          <w:rFonts w:ascii="Arial" w:hAnsi="Arial" w:cs="Arial"/>
          <w:color w:val="000000" w:themeColor="text1"/>
          <w:spacing w:val="0"/>
          <w14:textOutline w14:w="9525" w14:cap="flat" w14:cmpd="sng" w14:algn="ctr">
            <w14:noFill/>
            <w14:prstDash w14:val="solid"/>
            <w14:round/>
          </w14:textOutline>
        </w:rPr>
        <w:lastRenderedPageBreak/>
        <w:t>Module 2: Building Single Agents</w:t>
      </w:r>
    </w:p>
    <w:p w14:paraId="6F6AA961" w14:textId="332D36D2" w:rsidR="00E74D90" w:rsidRPr="006F046E" w:rsidRDefault="00545D0A"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Earlier module</w:t>
      </w:r>
      <w:r w:rsidR="00E74D90" w:rsidRPr="006F046E">
        <w:rPr>
          <w:rFonts w:ascii="Arial" w:hAnsi="Arial" w:cs="Arial"/>
          <w:color w:val="000000" w:themeColor="text1"/>
          <w14:textOutline w14:w="9525" w14:cap="flat" w14:cmpd="sng" w14:algn="ctr">
            <w14:noFill/>
            <w14:prstDash w14:val="solid"/>
            <w14:round/>
          </w14:textOutline>
        </w:rPr>
        <w:t xml:space="preserve"> gave us the reason </w:t>
      </w:r>
      <w:r w:rsidRPr="006F046E">
        <w:rPr>
          <w:rFonts w:ascii="Arial" w:hAnsi="Arial" w:cs="Arial"/>
          <w:color w:val="000000" w:themeColor="text1"/>
          <w14:textOutline w14:w="9525" w14:cap="flat" w14:cmpd="sng" w14:algn="ctr">
            <w14:noFill/>
            <w14:prstDash w14:val="solid"/>
            <w14:round/>
          </w14:textOutline>
        </w:rPr>
        <w:t xml:space="preserve">why </w:t>
      </w:r>
      <w:r w:rsidR="00E74D90" w:rsidRPr="006F046E">
        <w:rPr>
          <w:rFonts w:ascii="Arial" w:hAnsi="Arial" w:cs="Arial"/>
          <w:color w:val="000000" w:themeColor="text1"/>
          <w14:textOutline w14:w="9525" w14:cap="flat" w14:cmpd="sng" w14:algn="ctr">
            <w14:noFill/>
            <w14:prstDash w14:val="solid"/>
            <w14:round/>
          </w14:textOutline>
        </w:rPr>
        <w:t xml:space="preserve">Agentic AI exists: answering a question is not always the same as accomplishing a goal. </w:t>
      </w:r>
      <w:r w:rsidRPr="006F046E">
        <w:rPr>
          <w:rFonts w:ascii="Arial" w:hAnsi="Arial" w:cs="Arial"/>
          <w:color w:val="000000" w:themeColor="text1"/>
          <w14:textOutline w14:w="9525" w14:cap="flat" w14:cmpd="sng" w14:algn="ctr">
            <w14:noFill/>
            <w14:prstDash w14:val="solid"/>
            <w14:round/>
          </w14:textOutline>
        </w:rPr>
        <w:t xml:space="preserve">This module </w:t>
      </w:r>
      <w:r w:rsidR="00E74D90" w:rsidRPr="006F046E">
        <w:rPr>
          <w:rFonts w:ascii="Arial" w:hAnsi="Arial" w:cs="Arial"/>
          <w:color w:val="000000" w:themeColor="text1"/>
          <w14:textOutline w14:w="9525" w14:cap="flat" w14:cmpd="sng" w14:algn="ctr">
            <w14:noFill/>
            <w14:prstDash w14:val="solid"/>
            <w14:round/>
          </w14:textOutline>
        </w:rPr>
        <w:t>takes the next natural step. If we want an AI system to accomplish a goal, what pieces do we need to put around the LLM, and how do those pieces work together?</w:t>
      </w:r>
    </w:p>
    <w:p w14:paraId="6BA7EB3E" w14:textId="77777777"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1. The first problem: an LLM can work with language, but a goal may need more</w:t>
      </w:r>
    </w:p>
    <w:p w14:paraId="23F89FD6"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Imagine asking an AI assistant: “Help me plan my study schedule.” The LLM can understand the request and produce a useful answer. But suppose the task grows: the assistant must remember your subjects, calculate available study time, use some external information, and respond differently depending on what you tell it next.</w:t>
      </w:r>
    </w:p>
    <w:p w14:paraId="1418A764"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At this point, the question changes. We are no longer asking only, “Can the model generate a good answer?” We are asking, “What supporting components does the model need so that it can behave like a useful agent?”</w:t>
      </w:r>
    </w:p>
    <w:p w14:paraId="10DA6838" w14:textId="6711642B"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 xml:space="preserve">This is the central idea of </w:t>
      </w:r>
      <w:r w:rsidR="00545D0A" w:rsidRPr="006F046E">
        <w:rPr>
          <w:rFonts w:ascii="Arial" w:hAnsi="Arial" w:cs="Arial"/>
          <w:color w:val="000000" w:themeColor="text1"/>
          <w14:textOutline w14:w="9525" w14:cap="flat" w14:cmpd="sng" w14:algn="ctr">
            <w14:noFill/>
            <w14:prstDash w14:val="solid"/>
            <w14:round/>
          </w14:textOutline>
        </w:rPr>
        <w:t>this module</w:t>
      </w:r>
      <w:r w:rsidRPr="006F046E">
        <w:rPr>
          <w:rFonts w:ascii="Arial" w:hAnsi="Arial" w:cs="Arial"/>
          <w:color w:val="000000" w:themeColor="text1"/>
          <w14:textOutline w14:w="9525" w14:cap="flat" w14:cmpd="sng" w14:algn="ctr">
            <w14:noFill/>
            <w14:prstDash w14:val="solid"/>
            <w14:round/>
          </w14:textOutline>
        </w:rPr>
        <w:t>. A single agent is built by combining several pieces, each solving a different limitation.</w:t>
      </w:r>
    </w:p>
    <w:p w14:paraId="25DCEB5C" w14:textId="77777777"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2. The LLM is the starting point, not the whole agent</w:t>
      </w:r>
    </w:p>
    <w:p w14:paraId="273DF90C"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LLM remains the core language capability. It can interpret instructions, reason through information expressed in language, and generate a response. But an agent needs structure around that capability.</w:t>
      </w:r>
    </w:p>
    <w:p w14:paraId="0F8805EC"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useful picture is this: the LLM provides language capability, while surrounding components organize that capability into a task-solving system. That leads directly to the first component: the prompt template.</w:t>
      </w:r>
    </w:p>
    <w:p w14:paraId="7057E9ED" w14:textId="77777777"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3. Prompt Templates: giving the LLM a role and a job</w:t>
      </w:r>
    </w:p>
    <w:p w14:paraId="77B615F7"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raw question tells an LLM what we want right now. A prompt template gives us a repeatable structure for communicating with the model. Instead of rewriting the entire instruction every time, we define a pattern and insert the information that changes.</w:t>
      </w:r>
    </w:p>
    <w:p w14:paraId="1F75A216"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This matters because agents do not normally perform one isolated interaction. They may send multiple structured requests to an LLM as a task progresses.</w:t>
      </w:r>
    </w:p>
    <w:p w14:paraId="7ED7FB7B"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For example, a system reviewing student questions might instruct the model to act as a helpful tutor, explain clearly, and adapt to the student's question. The question changes, while the overall instruction remains stable.</w:t>
      </w:r>
    </w:p>
    <w:p w14:paraId="3ED7A78D"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proofErr w:type="gramStart"/>
      <w:r w:rsidRPr="006F046E">
        <w:rPr>
          <w:rFonts w:ascii="Arial" w:hAnsi="Arial" w:cs="Arial"/>
          <w:color w:val="000000" w:themeColor="text1"/>
          <w14:textOutline w14:w="9525" w14:cap="flat" w14:cmpd="sng" w14:algn="ctr">
            <w14:noFill/>
            <w14:prstDash w14:val="solid"/>
            <w14:round/>
          </w14:textOutline>
        </w:rPr>
        <w:t>So</w:t>
      </w:r>
      <w:proofErr w:type="gramEnd"/>
      <w:r w:rsidRPr="006F046E">
        <w:rPr>
          <w:rFonts w:ascii="Arial" w:hAnsi="Arial" w:cs="Arial"/>
          <w:color w:val="000000" w:themeColor="text1"/>
          <w14:textOutline w14:w="9525" w14:cap="flat" w14:cmpd="sng" w14:algn="ctr">
            <w14:noFill/>
            <w14:prstDash w14:val="solid"/>
            <w14:round/>
          </w14:textOutline>
        </w:rPr>
        <w:t xml:space="preserve"> the prompt template gives the model a stable instruction pattern. But what happens when a task requires more than one model interaction?</w:t>
      </w:r>
    </w:p>
    <w:p w14:paraId="7243AE73" w14:textId="77777777"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4. Chains: turning individual steps into a process</w:t>
      </w:r>
    </w:p>
    <w:p w14:paraId="29887700"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Suppose we want an AI system to take a topic, create an explanation, and then turn that explanation into concise study notes. One model call could attempt everything, but that can make the task harder to control.</w:t>
      </w:r>
    </w:p>
    <w:p w14:paraId="734A1356"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chain gives us another option: divide the work into connected steps. The output of one step can become the input to another.</w:t>
      </w:r>
    </w:p>
    <w:p w14:paraId="7BD4D05C" w14:textId="77777777" w:rsidR="00E74D90" w:rsidRPr="006F046E" w:rsidRDefault="00E74D90" w:rsidP="00E74D90">
      <w:pPr>
        <w:jc w:val="cente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Step 1 → Step 2 → Step 3</w:t>
      </w:r>
    </w:p>
    <w:p w14:paraId="2E4A5F05"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lastRenderedPageBreak/>
        <w:t>The important idea is the dependency between steps. If Step 2 needs the result of Step 1, the system can explicitly connect them.</w:t>
      </w:r>
    </w:p>
    <w:p w14:paraId="762C178F" w14:textId="77777777" w:rsidR="00E74D90" w:rsidRPr="006F046E" w:rsidRDefault="00E74D90" w:rsidP="00E74D9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Sequential Chains: when the order is known</w:t>
      </w:r>
    </w:p>
    <w:p w14:paraId="1490B380"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Sequential Chain is useful when the task naturally follows a fixed sequence, such as generate content → summarize it → format the summary. The path is known in advance.</w:t>
      </w:r>
    </w:p>
    <w:p w14:paraId="0E42F45E" w14:textId="77777777" w:rsidR="00E74D90" w:rsidRPr="006F046E" w:rsidRDefault="00E74D90" w:rsidP="00E74D9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Router Chains: when different paths may be needed</w:t>
      </w:r>
    </w:p>
    <w:p w14:paraId="39A57CD6"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Real tasks are not always identical. A request might be about mathematics, programming, writing, or another subject. A Router Chain can direct the input toward an appropriate path.</w:t>
      </w:r>
    </w:p>
    <w:p w14:paraId="1CB2EA8C"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improvement is that the system no longer treats every request exactly the same way.</w:t>
      </w:r>
    </w:p>
    <w:p w14:paraId="16DCB74E" w14:textId="77777777" w:rsidR="00E74D90" w:rsidRPr="006F046E" w:rsidRDefault="00E74D90" w:rsidP="00E74D9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Conditional Chains: when the next step depends on a result</w:t>
      </w:r>
    </w:p>
    <w:p w14:paraId="2C70F8E3"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Sometimes the decision comes after a step has already been performed. If a result satisfies one condition, take one path; if it does not, take another.</w:t>
      </w:r>
    </w:p>
    <w:p w14:paraId="0508F63C"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This introduces an important agentic idea: the next action can depend on what happened previously.</w:t>
      </w:r>
    </w:p>
    <w:p w14:paraId="43DB0023"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At this point, we have an LLM, structured prompts, and connected steps. But there is still a major limitation: what if the system needs to calculate something, access an API, or perform an external operation?</w:t>
      </w:r>
    </w:p>
    <w:p w14:paraId="43A11C3A" w14:textId="77777777"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5. Tools: giving the agent capabilities beyond language generation</w:t>
      </w:r>
    </w:p>
    <w:p w14:paraId="16C4AAEC"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Imagine asking an AI, “What is 18,734 × 4,829?” Calculation is better handled by a calculator or program. Or imagine asking for information from an external service. Generating text from memory is not the same as accessing that service.</w:t>
      </w:r>
    </w:p>
    <w:p w14:paraId="11DDEF03"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This is why tools matter. A tool gives an agent an external capability that can be invoked when needed.</w:t>
      </w:r>
    </w:p>
    <w:p w14:paraId="0A270050" w14:textId="77777777" w:rsidR="00E74D90" w:rsidRPr="006F046E" w:rsidRDefault="00E74D90" w:rsidP="00E74D9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Python Functions as Tools</w:t>
      </w:r>
    </w:p>
    <w:p w14:paraId="1543B5B6"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Python function can be wrapped as a capability an agent can call. This is useful for deterministic computation, data processing, or operations better performed by code.</w:t>
      </w:r>
    </w:p>
    <w:p w14:paraId="619EC6E1" w14:textId="77777777" w:rsidR="00E74D90" w:rsidRPr="006F046E" w:rsidRDefault="00E74D90" w:rsidP="00E74D9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API-based Tools</w:t>
      </w:r>
    </w:p>
    <w:p w14:paraId="234095AF"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An API-based tool lets an agent interact with an external service through an API. The conceptual point is that the agent can move beyond capabilities available directly inside the language model.</w:t>
      </w:r>
    </w:p>
    <w:p w14:paraId="7FBB1C48" w14:textId="77777777" w:rsidR="00E74D90" w:rsidRPr="006F046E" w:rsidRDefault="00E74D90" w:rsidP="00E74D9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Tool Calling Mechanism</w:t>
      </w:r>
    </w:p>
    <w:p w14:paraId="483901D3"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Tool calling connects the model's decision-making with an available tool. The model can determine that a tool is needed, provide inputs, receive the result, and use that result in the continuing task.</w:t>
      </w:r>
    </w:p>
    <w:p w14:paraId="4E07C54E"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Now our system can do more than generate language. It can participate in actions. But another problem appears when the task continues over time: how does the system remember what happened?</w:t>
      </w:r>
    </w:p>
    <w:p w14:paraId="1B293062" w14:textId="77777777"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6. Memory: making an agent more than isolated interactions</w:t>
      </w:r>
    </w:p>
    <w:p w14:paraId="1631DA6C"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Consider a conversation in which a student says, “I am preparing for my database exam,” and later asks, “Can you make the next explanation easier?” If the system has no useful memory, it may not know what “the next explanation” refers to.</w:t>
      </w:r>
    </w:p>
    <w:p w14:paraId="11952B44"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 xml:space="preserve">Memory gives an agent a way to preserve or retrieve relevant information. The module introduces several memory </w:t>
      </w:r>
      <w:proofErr w:type="gramStart"/>
      <w:r w:rsidRPr="006F046E">
        <w:rPr>
          <w:rFonts w:ascii="Arial" w:hAnsi="Arial" w:cs="Arial"/>
          <w:color w:val="000000" w:themeColor="text1"/>
          <w14:textOutline w14:w="9525" w14:cap="flat" w14:cmpd="sng" w14:algn="ctr">
            <w14:noFill/>
            <w14:prstDash w14:val="solid"/>
            <w14:round/>
          </w14:textOutline>
        </w:rPr>
        <w:t>types,</w:t>
      </w:r>
      <w:proofErr w:type="gramEnd"/>
      <w:r w:rsidRPr="006F046E">
        <w:rPr>
          <w:rFonts w:ascii="Arial" w:hAnsi="Arial" w:cs="Arial"/>
          <w:color w:val="000000" w:themeColor="text1"/>
          <w14:textOutline w14:w="9525" w14:cap="flat" w14:cmpd="sng" w14:algn="ctr">
            <w14:noFill/>
            <w14:prstDash w14:val="solid"/>
            <w14:round/>
          </w14:textOutline>
        </w:rPr>
        <w:t xml:space="preserve"> each suited to different needs.</w:t>
      </w:r>
    </w:p>
    <w:p w14:paraId="22A994DD" w14:textId="77777777" w:rsidR="00E74D90" w:rsidRPr="006F046E" w:rsidRDefault="00E74D90" w:rsidP="00E74D9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lastRenderedPageBreak/>
        <w:t>Conversation Buffer Memory</w:t>
      </w:r>
    </w:p>
    <w:p w14:paraId="5EC0AEDC"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Keeps conversation history available. It is useful when the immediate sequence of messages matters.</w:t>
      </w:r>
    </w:p>
    <w:p w14:paraId="21012031" w14:textId="77777777" w:rsidR="00E74D90" w:rsidRPr="006F046E" w:rsidRDefault="00E74D90" w:rsidP="00E74D9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Summary Memory</w:t>
      </w:r>
    </w:p>
    <w:p w14:paraId="433CAB5A"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Keeps a condensed representation of earlier interaction when retaining every message in full is inefficient.</w:t>
      </w:r>
    </w:p>
    <w:p w14:paraId="09867457" w14:textId="77777777" w:rsidR="00E74D90" w:rsidRPr="006F046E" w:rsidRDefault="00E74D90" w:rsidP="00E74D9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Vector Memory</w:t>
      </w:r>
    </w:p>
    <w:p w14:paraId="0629DC84"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Represents information in a form that supports similarity-based retrieval, so relevant information can be retrieved for a current query.</w:t>
      </w:r>
    </w:p>
    <w:p w14:paraId="0EFD5C31" w14:textId="77777777" w:rsidR="00E74D90" w:rsidRPr="006F046E" w:rsidRDefault="00E74D90" w:rsidP="00E74D9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Entity Memory</w:t>
      </w:r>
    </w:p>
    <w:p w14:paraId="28C68C09"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Focuses on information associated with entities mentioned during interaction, helping retain useful facts about those entities.</w:t>
      </w:r>
    </w:p>
    <w:p w14:paraId="63F6ECA4"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important lesson is that “memory” is not one single technique. The appropriate design depends on what the agent needs to remember and how that information will be used.</w:t>
      </w:r>
    </w:p>
    <w:p w14:paraId="12E13256" w14:textId="77777777"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7. We now have the pieces — but are they really an agent yet?</w:t>
      </w:r>
    </w:p>
    <w:p w14:paraId="6454D027"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We now have an LLM, prompt templates, chains, tools and memory. These components can create a capable AI application. But an important distinction remains.</w:t>
      </w:r>
    </w:p>
    <w:p w14:paraId="24C249E0"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fixed chain usually tells the system what sequence to follow. An agent introduces more flexibility: the system can decide what action is appropriate based on the task and information available at that moment.</w:t>
      </w:r>
    </w:p>
    <w:p w14:paraId="4C98EAD2"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This is the transition from building a workflow to building an agent.</w:t>
      </w:r>
    </w:p>
    <w:p w14:paraId="217548F7" w14:textId="77777777"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8. Agents: letting the system decide what to do next</w:t>
      </w:r>
    </w:p>
    <w:p w14:paraId="2B7CFAEE"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Suppose we give an AI the goal: “Help me answer this question accurately.” We do not necessarily want to hard-code “Always call Tool A, then Tool B, then generate the answer.” The correct action may depend on the question.</w:t>
      </w:r>
    </w:p>
    <w:p w14:paraId="74B35613"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An agent can use the LLM to decide how to approach the task, which tools or actions may be useful, and what to do after receiving an observation.</w:t>
      </w:r>
    </w:p>
    <w:p w14:paraId="1EF9FA09" w14:textId="3C74B8CB"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 xml:space="preserve">This is where </w:t>
      </w:r>
      <w:r w:rsidR="002C647A" w:rsidRPr="006F046E">
        <w:rPr>
          <w:rFonts w:ascii="Arial" w:hAnsi="Arial" w:cs="Arial"/>
          <w:color w:val="000000" w:themeColor="text1"/>
          <w14:textOutline w14:w="9525" w14:cap="flat" w14:cmpd="sng" w14:algn="ctr">
            <w14:noFill/>
            <w14:prstDash w14:val="solid"/>
            <w14:round/>
          </w14:textOutline>
        </w:rPr>
        <w:t>our earlier module</w:t>
      </w:r>
      <w:r w:rsidRPr="006F046E">
        <w:rPr>
          <w:rFonts w:ascii="Arial" w:hAnsi="Arial" w:cs="Arial"/>
          <w:color w:val="000000" w:themeColor="text1"/>
          <w14:textOutline w14:w="9525" w14:cap="flat" w14:cmpd="sng" w14:algn="ctr">
            <w14:noFill/>
            <w14:prstDash w14:val="solid"/>
            <w14:round/>
          </w14:textOutline>
        </w:rPr>
        <w:t xml:space="preserve"> becomes concrete. Planning, tools, actions, memory and feedback become components of an actual single-agent system.</w:t>
      </w:r>
    </w:p>
    <w:p w14:paraId="76F9EABB" w14:textId="77777777"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9. Zero-Shot Agents: acting from the task description</w:t>
      </w:r>
    </w:p>
    <w:p w14:paraId="6CAF025D"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Zero-Shot Agent introduces an important idea: the agent can select an action based on the task and available tools without requiring a separate hand-written example for every possible task.</w:t>
      </w:r>
    </w:p>
    <w:p w14:paraId="10FAA27F"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“Zero-shot” is best remembered as a change in how behavior is specified. Instead of preparing an example for every situation, we give instructions and available capabilities and allow the agent to determine an appropriate action.</w:t>
      </w:r>
    </w:p>
    <w:p w14:paraId="7A38AD96"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This makes the system more flexible than a rigid sequence, but we still need to understand how an agent can repeatedly act, observe, and continue.</w:t>
      </w:r>
    </w:p>
    <w:p w14:paraId="6B685052" w14:textId="77777777"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 xml:space="preserve">10. </w:t>
      </w:r>
      <w:proofErr w:type="spellStart"/>
      <w:r w:rsidRPr="006F046E">
        <w:rPr>
          <w:rFonts w:ascii="Arial" w:hAnsi="Arial" w:cs="Arial"/>
          <w:b w:val="0"/>
          <w:color w:val="000000" w:themeColor="text1"/>
          <w14:textOutline w14:w="9525" w14:cap="flat" w14:cmpd="sng" w14:algn="ctr">
            <w14:noFill/>
            <w14:prstDash w14:val="solid"/>
            <w14:round/>
          </w14:textOutline>
        </w:rPr>
        <w:t>ReAct</w:t>
      </w:r>
      <w:proofErr w:type="spellEnd"/>
      <w:r w:rsidRPr="006F046E">
        <w:rPr>
          <w:rFonts w:ascii="Arial" w:hAnsi="Arial" w:cs="Arial"/>
          <w:b w:val="0"/>
          <w:color w:val="000000" w:themeColor="text1"/>
          <w14:textOutline w14:w="9525" w14:cap="flat" w14:cmpd="sng" w14:algn="ctr">
            <w14:noFill/>
            <w14:prstDash w14:val="solid"/>
            <w14:round/>
          </w14:textOutline>
        </w:rPr>
        <w:t>: Reasoning + Acting as a loop</w:t>
      </w:r>
    </w:p>
    <w:p w14:paraId="1BDE4B4F"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 xml:space="preserve">The </w:t>
      </w:r>
      <w:proofErr w:type="spellStart"/>
      <w:r w:rsidRPr="006F046E">
        <w:rPr>
          <w:rFonts w:ascii="Arial" w:hAnsi="Arial" w:cs="Arial"/>
          <w:color w:val="000000" w:themeColor="text1"/>
          <w14:textOutline w14:w="9525" w14:cap="flat" w14:cmpd="sng" w14:algn="ctr">
            <w14:noFill/>
            <w14:prstDash w14:val="solid"/>
            <w14:round/>
          </w14:textOutline>
        </w:rPr>
        <w:t>ReAct</w:t>
      </w:r>
      <w:proofErr w:type="spellEnd"/>
      <w:r w:rsidRPr="006F046E">
        <w:rPr>
          <w:rFonts w:ascii="Arial" w:hAnsi="Arial" w:cs="Arial"/>
          <w:color w:val="000000" w:themeColor="text1"/>
          <w14:textOutline w14:w="9525" w14:cap="flat" w14:cmpd="sng" w14:algn="ctr">
            <w14:noFill/>
            <w14:prstDash w14:val="solid"/>
            <w14:round/>
          </w14:textOutline>
        </w:rPr>
        <w:t xml:space="preserve"> Agent connects reasoning and action. The agent can move through a cycle in which a decision leads to an action, the action produces an observation, and that observation informs what happens next.</w:t>
      </w:r>
    </w:p>
    <w:p w14:paraId="39FBD05E" w14:textId="77777777" w:rsidR="00E74D90" w:rsidRPr="006F046E" w:rsidRDefault="00E74D90" w:rsidP="00E74D90">
      <w:pPr>
        <w:jc w:val="cente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lastRenderedPageBreak/>
        <w:t>Thought → Action → Observation → next decision</w:t>
      </w:r>
    </w:p>
    <w:p w14:paraId="0C75889C"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Imagine an agent trying to answer a question that requires calculation. It may determine that calculation is needed, use a calculator tool, receive the result, and incorporate it into the next step. If another tool is needed, the cycle can continue.</w:t>
      </w:r>
    </w:p>
    <w:p w14:paraId="14066FB6"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This is a clear bridge between the conceptual agent loop from Module 1 and the practical construction of agents in Module 2.</w:t>
      </w:r>
    </w:p>
    <w:p w14:paraId="55F864F2" w14:textId="77777777"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11. Conversational Agents: when interaction becomes part of the task</w:t>
      </w:r>
    </w:p>
    <w:p w14:paraId="35456ADC"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Some agents are not designed for one isolated task. They need to interact with a person over multiple turns. That creates two related requirements: stateful interaction and context-awareness.</w:t>
      </w:r>
    </w:p>
    <w:p w14:paraId="432156AF" w14:textId="77777777" w:rsidR="00E74D90" w:rsidRPr="006F046E" w:rsidRDefault="00E74D90" w:rsidP="00E74D9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Stateful interactions</w:t>
      </w:r>
    </w:p>
    <w:p w14:paraId="71074C77"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stateful system keeps track of relevant information about the ongoing interaction. Later messages can build on earlier ones rather than being treated as completely new.</w:t>
      </w:r>
    </w:p>
    <w:p w14:paraId="400D69B7" w14:textId="77777777" w:rsidR="00E74D90" w:rsidRPr="006F046E" w:rsidRDefault="00E74D90" w:rsidP="00E74D90">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Context-awareness</w:t>
      </w:r>
    </w:p>
    <w:p w14:paraId="5D9D6E51"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Context-awareness means the agent uses relevant surrounding information when deciding how to respond. The same sentence can mean different things depending on what came before it.</w:t>
      </w:r>
    </w:p>
    <w:p w14:paraId="7B9DF549"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This brings memory and conversational behavior together. The agent is not merely answering the latest sentence; it is participating in an ongoing interaction.</w:t>
      </w:r>
    </w:p>
    <w:p w14:paraId="75D7E5E1" w14:textId="77777777"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12. Putting everything together: the anatomy of a single agent</w:t>
      </w:r>
    </w:p>
    <w:p w14:paraId="769AEC62"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We can now reconstruct the whole story. We started with an LLM because language understanding and generation provide the core capability. Prompt templates give that capability a repeatable instruction structure. Chains connect individual steps into workflows.</w:t>
      </w:r>
    </w:p>
    <w:p w14:paraId="306B715A"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Then the requirements become more demanding. Tools extend what the system can do. Memory gives it continuity. Agents add the ability to decide how to use these capabilities rather than simply following one fixed sequence.</w:t>
      </w:r>
    </w:p>
    <w:p w14:paraId="24E84604"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LLM — Provides the language capability.</w:t>
      </w:r>
    </w:p>
    <w:p w14:paraId="7DD2C364"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Prompt Template — Provides a structured way to instruct the model.</w:t>
      </w:r>
    </w:p>
    <w:p w14:paraId="199EDF86"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Chain — Connects steps into a workflow.</w:t>
      </w:r>
    </w:p>
    <w:p w14:paraId="7EF1C575"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Tool — Extends capabilities beyond language generation.</w:t>
      </w:r>
    </w:p>
    <w:p w14:paraId="1C311909"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Memory — Preserves or retrieves relevant information.</w:t>
      </w:r>
    </w:p>
    <w:p w14:paraId="229A27BE"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Agent — Uses these capabilities to choose actions toward a goal.</w:t>
      </w:r>
    </w:p>
    <w:p w14:paraId="0EF363B7" w14:textId="77777777"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13. The key distinction: chain vs agent</w:t>
      </w:r>
    </w:p>
    <w:p w14:paraId="52B8281A" w14:textId="77777777" w:rsidR="002C647A" w:rsidRPr="006F046E" w:rsidRDefault="002C647A" w:rsidP="00E74D90">
      <w:pPr>
        <w:jc w:val="center"/>
        <w:rPr>
          <w:rFonts w:ascii="Arial" w:hAnsi="Arial" w:cs="Arial"/>
          <w:color w:val="000000" w:themeColor="text1"/>
          <w14:textOutline w14:w="9525" w14:cap="flat" w14:cmpd="sng" w14:algn="ctr">
            <w14:noFill/>
            <w14:prstDash w14:val="solid"/>
            <w14:round/>
          </w14:textOutline>
        </w:rPr>
      </w:pPr>
    </w:p>
    <w:p w14:paraId="2A452618" w14:textId="64E22527" w:rsidR="00E74D90" w:rsidRPr="006F046E" w:rsidRDefault="00E74D90" w:rsidP="002C647A">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Chain: The developer defines the path.</w:t>
      </w:r>
    </w:p>
    <w:p w14:paraId="39D32C8D" w14:textId="77777777" w:rsidR="00E74D90" w:rsidRPr="006F046E" w:rsidRDefault="00E74D90" w:rsidP="002C647A">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Agent: The system has more freedom to decide the next action.</w:t>
      </w:r>
    </w:p>
    <w:p w14:paraId="75610226"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This does not mean chains are “bad” and agents are “better.” A fixed chain can be exactly what we want when the process is predictable. Agents become useful when the task requires decisions that cannot be completely predetermined.</w:t>
      </w:r>
    </w:p>
    <w:p w14:paraId="259C5F59"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lastRenderedPageBreak/>
        <w:t>The design question is therefore not “Should everything be an agent?” It is “How much decision-making does this task actually require?”</w:t>
      </w:r>
    </w:p>
    <w:p w14:paraId="7B029067" w14:textId="7C27C5D6" w:rsidR="00E74D90" w:rsidRPr="006F046E" w:rsidRDefault="00E74D90" w:rsidP="00E74D90">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 xml:space="preserve">14. A final way to remember </w:t>
      </w:r>
    </w:p>
    <w:p w14:paraId="2C6AACAA"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Do not memorize the components as a disconnected list. Remember the problem each component solves.</w:t>
      </w:r>
    </w:p>
    <w:p w14:paraId="136EC94E" w14:textId="77777777" w:rsidR="00E74D90" w:rsidRPr="006F046E" w:rsidRDefault="00E74D90" w:rsidP="00E74D9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LLM gives us language capability.</w:t>
      </w:r>
    </w:p>
    <w:p w14:paraId="1C2D7D1F" w14:textId="77777777" w:rsidR="00E74D90" w:rsidRPr="006F046E" w:rsidRDefault="00E74D90" w:rsidP="00E74D9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Prompt templates make instructions structured and reusable.</w:t>
      </w:r>
    </w:p>
    <w:p w14:paraId="1825C231" w14:textId="77777777" w:rsidR="00E74D90" w:rsidRPr="006F046E" w:rsidRDefault="00E74D90" w:rsidP="00E74D9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Chains connect individual steps into a process.</w:t>
      </w:r>
    </w:p>
    <w:p w14:paraId="7B97808D" w14:textId="77777777" w:rsidR="00E74D90" w:rsidRPr="006F046E" w:rsidRDefault="00E74D90" w:rsidP="00E74D9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Different chain types help handle fixed sequences, routing and conditions.</w:t>
      </w:r>
    </w:p>
    <w:p w14:paraId="7E2BAE9C" w14:textId="77777777" w:rsidR="00E74D90" w:rsidRPr="006F046E" w:rsidRDefault="00E74D90" w:rsidP="00E74D9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Tools allow capabilities that should not be handled by language generation alone.</w:t>
      </w:r>
    </w:p>
    <w:p w14:paraId="6CD68D95" w14:textId="77777777" w:rsidR="00E74D90" w:rsidRPr="006F046E" w:rsidRDefault="00E74D90" w:rsidP="00E74D9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Memory gives continuity to interactions and tasks.</w:t>
      </w:r>
    </w:p>
    <w:p w14:paraId="7E027128" w14:textId="77777777" w:rsidR="00E74D90" w:rsidRPr="006F046E" w:rsidRDefault="00E74D90" w:rsidP="00E74D9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Agents add decision-making about what action to take next.</w:t>
      </w:r>
    </w:p>
    <w:p w14:paraId="3EBBF841" w14:textId="77777777" w:rsidR="00E74D90" w:rsidRPr="006F046E" w:rsidRDefault="00E74D90" w:rsidP="00E74D9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Zero-Shot Agents provide flexible action selection from instructions and available tools.</w:t>
      </w:r>
    </w:p>
    <w:p w14:paraId="4C2F9EAB" w14:textId="77777777" w:rsidR="00E74D90" w:rsidRPr="006F046E" w:rsidRDefault="00E74D90" w:rsidP="00E74D90">
      <w:pPr>
        <w:pStyle w:val="ListBullet"/>
        <w:rPr>
          <w:rFonts w:ascii="Arial" w:hAnsi="Arial" w:cs="Arial"/>
          <w:color w:val="000000" w:themeColor="text1"/>
          <w14:textOutline w14:w="9525" w14:cap="flat" w14:cmpd="sng" w14:algn="ctr">
            <w14:noFill/>
            <w14:prstDash w14:val="solid"/>
            <w14:round/>
          </w14:textOutline>
        </w:rPr>
      </w:pPr>
      <w:proofErr w:type="spellStart"/>
      <w:r w:rsidRPr="006F046E">
        <w:rPr>
          <w:rFonts w:ascii="Arial" w:hAnsi="Arial" w:cs="Arial"/>
          <w:color w:val="000000" w:themeColor="text1"/>
          <w14:textOutline w14:w="9525" w14:cap="flat" w14:cmpd="sng" w14:algn="ctr">
            <w14:noFill/>
            <w14:prstDash w14:val="solid"/>
            <w14:round/>
          </w14:textOutline>
        </w:rPr>
        <w:t>ReAct</w:t>
      </w:r>
      <w:proofErr w:type="spellEnd"/>
      <w:r w:rsidRPr="006F046E">
        <w:rPr>
          <w:rFonts w:ascii="Arial" w:hAnsi="Arial" w:cs="Arial"/>
          <w:color w:val="000000" w:themeColor="text1"/>
          <w14:textOutline w14:w="9525" w14:cap="flat" w14:cmpd="sng" w14:algn="ctr">
            <w14:noFill/>
            <w14:prstDash w14:val="solid"/>
            <w14:round/>
          </w14:textOutline>
        </w:rPr>
        <w:t xml:space="preserve"> connects reasoning and acting through an observation-driven loop.</w:t>
      </w:r>
    </w:p>
    <w:p w14:paraId="59E6E3C8" w14:textId="77777777" w:rsidR="00E74D90" w:rsidRPr="006F046E" w:rsidRDefault="00E74D90" w:rsidP="00E74D90">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Conversational Agents add state and context to ongoing interactions.</w:t>
      </w:r>
    </w:p>
    <w:p w14:paraId="09BD4B72" w14:textId="77777777" w:rsidR="00E74D90" w:rsidRPr="006F046E" w:rsidRDefault="00E74D90" w:rsidP="00E74D90">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natural question after Module 2 is: “How do we make an agent reliable when its tasks, tools, decisions and errors become more complicated?” That question leads naturally toward the next stage of agent design.</w:t>
      </w:r>
    </w:p>
    <w:p w14:paraId="20617BD1" w14:textId="455D5997" w:rsidR="003A0F53" w:rsidRPr="006F046E" w:rsidRDefault="003A0F53">
      <w:pPr>
        <w:spacing w:after="200" w:line="276" w:lineRule="auto"/>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br w:type="page"/>
      </w:r>
    </w:p>
    <w:p w14:paraId="17461585" w14:textId="43699B49" w:rsidR="003A0F53" w:rsidRPr="006F046E" w:rsidRDefault="003A0F53" w:rsidP="003A0F53">
      <w:pPr>
        <w:pStyle w:val="Title"/>
        <w:jc w:val="center"/>
        <w:rPr>
          <w:rFonts w:ascii="Arial" w:hAnsi="Arial" w:cs="Arial"/>
          <w:color w:val="000000" w:themeColor="text1"/>
          <w:spacing w:val="0"/>
          <w14:textOutline w14:w="9525" w14:cap="flat" w14:cmpd="sng" w14:algn="ctr">
            <w14:noFill/>
            <w14:prstDash w14:val="solid"/>
            <w14:round/>
          </w14:textOutline>
        </w:rPr>
      </w:pPr>
      <w:r w:rsidRPr="006F046E">
        <w:rPr>
          <w:rFonts w:ascii="Arial" w:hAnsi="Arial" w:cs="Arial"/>
          <w:color w:val="000000" w:themeColor="text1"/>
          <w:spacing w:val="0"/>
          <w14:textOutline w14:w="9525" w14:cap="flat" w14:cmpd="sng" w14:algn="ctr">
            <w14:noFill/>
            <w14:prstDash w14:val="solid"/>
            <w14:round/>
          </w14:textOutline>
        </w:rPr>
        <w:lastRenderedPageBreak/>
        <w:t>Module 3: Advanced Single-Agent Design</w:t>
      </w:r>
    </w:p>
    <w:p w14:paraId="7BC3A70E" w14:textId="6739A3D9"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We have already seen how an AI system can be given an LLM, prompts, chains, tools, memory, and the ability to choose actions. But building an agent is only the beginning. A useful agent also needs to behave in a controlled way, recover when things go wrong, and give us a way to judge whether it is actually performing well.</w:t>
      </w:r>
      <w:r w:rsidR="009651E9" w:rsidRPr="006F046E">
        <w:rPr>
          <w:rFonts w:ascii="Arial" w:hAnsi="Arial" w:cs="Arial"/>
          <w:color w:val="000000" w:themeColor="text1"/>
          <w14:textOutline w14:w="9525" w14:cap="flat" w14:cmpd="sng" w14:algn="ctr">
            <w14:noFill/>
            <w14:prstDash w14:val="solid"/>
            <w14:round/>
          </w14:textOutline>
        </w:rPr>
        <w:t xml:space="preserve"> </w:t>
      </w:r>
      <w:r w:rsidRPr="006F046E">
        <w:rPr>
          <w:rFonts w:ascii="Arial" w:hAnsi="Arial" w:cs="Arial"/>
          <w:color w:val="000000" w:themeColor="text1"/>
          <w14:textOutline w14:w="9525" w14:cap="flat" w14:cmpd="sng" w14:algn="ctr">
            <w14:noFill/>
            <w14:prstDash w14:val="solid"/>
            <w14:round/>
          </w14:textOutline>
        </w:rPr>
        <w:t xml:space="preserve">That creates the central question </w:t>
      </w:r>
      <w:r w:rsidR="009651E9" w:rsidRPr="006F046E">
        <w:rPr>
          <w:rFonts w:ascii="Arial" w:hAnsi="Arial" w:cs="Arial"/>
          <w:color w:val="000000" w:themeColor="text1"/>
          <w14:textOutline w14:w="9525" w14:cap="flat" w14:cmpd="sng" w14:algn="ctr">
            <w14:noFill/>
            <w14:prstDash w14:val="solid"/>
            <w14:round/>
          </w14:textOutline>
        </w:rPr>
        <w:t>-</w:t>
      </w:r>
      <w:r w:rsidRPr="006F046E">
        <w:rPr>
          <w:rFonts w:ascii="Arial" w:hAnsi="Arial" w:cs="Arial"/>
          <w:color w:val="000000" w:themeColor="text1"/>
          <w14:textOutline w14:w="9525" w14:cap="flat" w14:cmpd="sng" w14:algn="ctr">
            <w14:noFill/>
            <w14:prstDash w14:val="solid"/>
            <w14:round/>
          </w14:textOutline>
        </w:rPr>
        <w:t xml:space="preserve"> once an agent can act, how do we make its behavior more dependable?</w:t>
      </w:r>
    </w:p>
    <w:p w14:paraId="6A38BD29" w14:textId="1C0EF9EE" w:rsidR="00AA505A" w:rsidRPr="006F046E" w:rsidRDefault="00AA505A"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noProof/>
          <w14:textOutline w14:w="9525" w14:cap="rnd" w14:cmpd="sng" w14:algn="ctr">
            <w14:noFill/>
            <w14:prstDash w14:val="solid"/>
            <w14:bevel/>
          </w14:textOutline>
        </w:rPr>
        <w:drawing>
          <wp:inline distT="0" distB="0" distL="0" distR="0" wp14:anchorId="0596EDB1" wp14:editId="320DAF1B">
            <wp:extent cx="6309360" cy="6845985"/>
            <wp:effectExtent l="0" t="0" r="0" b="0"/>
            <wp:docPr id="2" name="Picture 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ew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6845985"/>
                    </a:xfrm>
                    <a:prstGeom prst="rect">
                      <a:avLst/>
                    </a:prstGeom>
                    <a:noFill/>
                    <a:ln>
                      <a:noFill/>
                    </a:ln>
                  </pic:spPr>
                </pic:pic>
              </a:graphicData>
            </a:graphic>
          </wp:inline>
        </w:drawing>
      </w:r>
    </w:p>
    <w:p w14:paraId="4E1F5C25" w14:textId="294F9D04" w:rsidR="003A0F53" w:rsidRPr="006F046E" w:rsidRDefault="003A0F53" w:rsidP="003A0F53">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lastRenderedPageBreak/>
        <w:t>1. The new problem: an agent that can act</w:t>
      </w:r>
      <w:r w:rsidR="009651E9" w:rsidRPr="006F046E">
        <w:rPr>
          <w:rFonts w:ascii="Arial" w:hAnsi="Arial" w:cs="Arial"/>
          <w:b w:val="0"/>
          <w:color w:val="000000" w:themeColor="text1"/>
          <w14:textOutline w14:w="9525" w14:cap="flat" w14:cmpd="sng" w14:algn="ctr">
            <w14:noFill/>
            <w14:prstDash w14:val="solid"/>
            <w14:round/>
          </w14:textOutline>
        </w:rPr>
        <w:t>,</w:t>
      </w:r>
      <w:r w:rsidRPr="006F046E">
        <w:rPr>
          <w:rFonts w:ascii="Arial" w:hAnsi="Arial" w:cs="Arial"/>
          <w:b w:val="0"/>
          <w:color w:val="000000" w:themeColor="text1"/>
          <w14:textOutline w14:w="9525" w14:cap="flat" w14:cmpd="sng" w14:algn="ctr">
            <w14:noFill/>
            <w14:prstDash w14:val="solid"/>
            <w14:round/>
          </w14:textOutline>
        </w:rPr>
        <w:t xml:space="preserve"> can also make mistakes</w:t>
      </w:r>
    </w:p>
    <w:p w14:paraId="241ECC1D"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Imagine an agent with access to several tools. It can plan, choose an action, receive a result, and continue. That sounds powerful—but freedom creates a new responsibility.</w:t>
      </w:r>
    </w:p>
    <w:p w14:paraId="4C8931C0"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What if it chooses the wrong action? What if a tool fails? What if the information it receives is incomplete? What if the model confidently produces something that is not true?</w:t>
      </w:r>
    </w:p>
    <w:p w14:paraId="46467BF3"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challenge is no longer simply giving an agent more capabilities. We need a controlled cycle in which the agent can act, inspect what happened, and adjust its behavior. This is why the agent lifecycle is the natural starting point.</w:t>
      </w:r>
    </w:p>
    <w:p w14:paraId="190DF405" w14:textId="77777777" w:rsidR="003A0F53" w:rsidRPr="006F046E" w:rsidRDefault="003A0F53" w:rsidP="003A0F53">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2. The Agent Lifecycle: from one action to a controlled loop</w:t>
      </w:r>
    </w:p>
    <w:p w14:paraId="47571605"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An agent can be understood as moving through four connected stages: Plan, Execute, Observe, and Reflect. Together they describe how an agent turns a goal into an evolving process.</w:t>
      </w:r>
    </w:p>
    <w:p w14:paraId="72F48C1D" w14:textId="77777777" w:rsidR="003A0F53" w:rsidRPr="006F046E" w:rsidRDefault="003A0F53" w:rsidP="003A0F53">
      <w:pPr>
        <w:jc w:val="cente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Plan → Execute → Observe → Reflect → Plan again</w:t>
      </w:r>
    </w:p>
    <w:p w14:paraId="2AB02D9F" w14:textId="77777777" w:rsidR="003A0F53" w:rsidRPr="006F046E" w:rsidRDefault="003A0F53" w:rsidP="003A0F53">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Plan: deciding what should happen</w:t>
      </w:r>
    </w:p>
    <w:p w14:paraId="43D2F49E"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agent considers the goal and decides what steps or actions may be required. Planning gives direction to the task.</w:t>
      </w:r>
    </w:p>
    <w:p w14:paraId="0EFF32A9" w14:textId="77777777" w:rsidR="003A0F53" w:rsidRPr="006F046E" w:rsidRDefault="003A0F53" w:rsidP="003A0F53">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Execute: turning a decision into an action</w:t>
      </w:r>
    </w:p>
    <w:p w14:paraId="6F472807"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plan has value only when something happens because of it. Execution is where the agent performs an action, such as using a tool or carrying out a workflow step.</w:t>
      </w:r>
    </w:p>
    <w:p w14:paraId="17D77BF2" w14:textId="77777777" w:rsidR="003A0F53" w:rsidRPr="006F046E" w:rsidRDefault="003A0F53" w:rsidP="003A0F53">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Observe: looking at what actually happened</w:t>
      </w:r>
    </w:p>
    <w:p w14:paraId="40BABFDE"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agent considers the result rather than assuming the action succeeded exactly as expected. Observation turns the outcome into information.</w:t>
      </w:r>
    </w:p>
    <w:p w14:paraId="575F7007" w14:textId="77777777" w:rsidR="003A0F53" w:rsidRPr="006F046E" w:rsidRDefault="003A0F53" w:rsidP="003A0F53">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Reflect: deciding what the result means</w:t>
      </w:r>
    </w:p>
    <w:p w14:paraId="0359A838"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Reflection asks whether the result was useful, whether the goal is closer to completion, and whether the next step should change.</w:t>
      </w:r>
    </w:p>
    <w:p w14:paraId="2197207F"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important improvement is the loop. Instead of assuming the first plan will always be correct, the agent can use observations to influence what happens next.</w:t>
      </w:r>
    </w:p>
    <w:p w14:paraId="3DC66BCC" w14:textId="77777777" w:rsidR="003A0F53" w:rsidRPr="006F046E" w:rsidRDefault="003A0F53" w:rsidP="003A0F53">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3. Why reflection matters as agents become capable</w:t>
      </w:r>
    </w:p>
    <w:p w14:paraId="00224BC7"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Suppose an agent searches for information and receives a result that does not answer the question. A simple workflow may continue as though the result were correct. A reflective agent can recognize that the result is insufficient and reconsider the next action.</w:t>
      </w:r>
    </w:p>
    <w:p w14:paraId="3EC1BC87"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Reflection therefore creates a bridge between action and improvement. It does not guarantee correctness, but it gives the system a place where results can be examined before blindly continuing.</w:t>
      </w:r>
    </w:p>
    <w:p w14:paraId="296A5978"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Once we have a lifecycle, another question appears: how do we influence the decisions the agent makes inside that lifecycle?</w:t>
      </w:r>
    </w:p>
    <w:p w14:paraId="6FF70AF6" w14:textId="77777777" w:rsidR="003A0F53" w:rsidRPr="006F046E" w:rsidRDefault="003A0F53" w:rsidP="003A0F53">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4. Prompt Engineering: shaping the agent's behavior</w:t>
      </w:r>
    </w:p>
    <w:p w14:paraId="736C6C4F"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An agent's behavior depends heavily on the instructions it receives. A vague instruction leaves many decisions open. A carefully designed instruction gives the agent a clearer role, boundaries, and expectations for using its capabilities.</w:t>
      </w:r>
    </w:p>
    <w:p w14:paraId="2184171A" w14:textId="77777777" w:rsidR="003A0F53" w:rsidRPr="006F046E" w:rsidRDefault="003A0F53" w:rsidP="003A0F53">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lastRenderedPageBreak/>
        <w:t>Role Design: who is the agent supposed to be?</w:t>
      </w:r>
    </w:p>
    <w:p w14:paraId="6376F26C"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role provides a behavioral frame. For example, positioning a system as a careful research assistant can make the intended style of analysis clearer. The point is not theatrical personality; it is clearer expected behavior.</w:t>
      </w:r>
    </w:p>
    <w:p w14:paraId="653EF8FE" w14:textId="77777777" w:rsidR="003A0F53" w:rsidRPr="006F046E" w:rsidRDefault="003A0F53" w:rsidP="003A0F53">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Constraints: what should the agent not do?</w:t>
      </w:r>
    </w:p>
    <w:p w14:paraId="3BE3075C"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capable agent needs boundaries. Constraints can define limits on behavior, output, decisions, or tool use. They reduce ambiguity by stating not only what is expected, but also what should be avoided.</w:t>
      </w:r>
    </w:p>
    <w:p w14:paraId="0F9E1B28" w14:textId="77777777" w:rsidR="003A0F53" w:rsidRPr="006F046E" w:rsidRDefault="003A0F53" w:rsidP="003A0F53">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Tool Instructions: how should capabilities be used?</w:t>
      </w:r>
    </w:p>
    <w:p w14:paraId="3F8492FD"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Giving an agent a tool does not automatically mean it will use it appropriately. The agent needs to understand what the tool is for, when it should be used, and what information it needs.</w:t>
      </w:r>
    </w:p>
    <w:p w14:paraId="5C07DC5C"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This leads to an important design lesson: reliable behavior often comes from defining boundaries and operating instructions, not simply asking for better results.</w:t>
      </w:r>
    </w:p>
    <w:p w14:paraId="349D9734" w14:textId="77777777" w:rsidR="003A0F53" w:rsidRPr="006F046E" w:rsidRDefault="003A0F53" w:rsidP="003A0F53">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5. The unavoidable reality: things will go wrong</w:t>
      </w:r>
    </w:p>
    <w:p w14:paraId="1CBE814E"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Consider a tool call that fails because an external service is unavailable, a request that returns incomplete information, or a model response that sounds confident but contains an unsupported claim.</w:t>
      </w:r>
    </w:p>
    <w:p w14:paraId="537357E4"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Once an agent operates through multiple steps, one bad step can affect everything that follows. Error handling is therefore part of agent design rather than an optional extra.</w:t>
      </w:r>
    </w:p>
    <w:p w14:paraId="0AFF9568" w14:textId="77777777" w:rsidR="003A0F53" w:rsidRPr="006F046E" w:rsidRDefault="003A0F53" w:rsidP="003A0F53">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6. Tool Failures: when the action does not work</w:t>
      </w:r>
    </w:p>
    <w:p w14:paraId="0A136684"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tool is an external capability, and external capabilities can fail. A request can time out, return an error, produce incomplete information, or behave differently from what the agent expected.</w:t>
      </w:r>
    </w:p>
    <w:p w14:paraId="25507E1E"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important question is not merely 'Did the tool fail?' but 'What should the agent do after the failure?'</w:t>
      </w:r>
    </w:p>
    <w:p w14:paraId="1C03062A"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Depending on the situation, it may need to retry, change its approach, choose another available action, or stop rather than continue with unreliable information. A failure should become information for the next decision.</w:t>
      </w:r>
    </w:p>
    <w:p w14:paraId="3B1034C0" w14:textId="77777777" w:rsidR="003A0F53" w:rsidRPr="006F046E" w:rsidRDefault="003A0F53" w:rsidP="003A0F53">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7. Retry Logic: trying again without repeating the same mistake</w:t>
      </w:r>
    </w:p>
    <w:p w14:paraId="77C48C21"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simple response to failure is to try again. But blindly repeating the exact same action can create a loop in which the agent keeps failing.</w:t>
      </w:r>
    </w:p>
    <w:p w14:paraId="4A40BAC9"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Retry logic is therefore about controlled recovery. The system needs to decide when another attempt makes sense and when continuing is no longer useful.</w:t>
      </w:r>
    </w:p>
    <w:p w14:paraId="304A80F8"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 temporary failure may justify another attempt, while an invalid input may require changing the input rather than repeating it unchanged. Recovery should depend on the type of failure.</w:t>
      </w:r>
    </w:p>
    <w:p w14:paraId="35427CAA" w14:textId="77777777" w:rsidR="003A0F53" w:rsidRPr="006F046E" w:rsidRDefault="003A0F53" w:rsidP="003A0F53">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8. Hallucination Control: when a fluent answer is not enough</w:t>
      </w:r>
    </w:p>
    <w:p w14:paraId="52B5660A"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An especially difficult failure occurs when the system produces information that sounds convincing but is unsupported or incorrect. Fluency does not automatically mean factual correctness.</w:t>
      </w:r>
    </w:p>
    <w:p w14:paraId="14187723"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For an agent, hallucination can become more serious because an incorrect statement may influence a later action. A wrong piece of information can therefore become part of the process rather than remaining a single bad sentence.</w:t>
      </w:r>
    </w:p>
    <w:p w14:paraId="099F239A"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lastRenderedPageBreak/>
        <w:t>Hallucination control is about reducing the chance that unsupported information is accepted as reliable. The exact method can depend on the application, but the mindset is consistent: important outputs should not be treated as correct merely because they sound confident.</w:t>
      </w:r>
    </w:p>
    <w:p w14:paraId="39259307"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This connects back to the lifecycle. Observation and reflection provide places where results can be questioned before the process continues.</w:t>
      </w:r>
    </w:p>
    <w:p w14:paraId="71864357" w14:textId="77777777" w:rsidR="003A0F53" w:rsidRPr="006F046E" w:rsidRDefault="003A0F53" w:rsidP="003A0F53">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9. From 'It works' to 'How well does it work?'</w:t>
      </w:r>
    </w:p>
    <w:p w14:paraId="46D24B9A" w14:textId="3F874F11"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Suppose two agents can complete the same task. One takes twice as long</w:t>
      </w:r>
      <w:r w:rsidR="00DF42B9" w:rsidRPr="006F046E">
        <w:rPr>
          <w:rFonts w:ascii="Arial" w:hAnsi="Arial" w:cs="Arial"/>
          <w:color w:val="000000" w:themeColor="text1"/>
          <w14:textOutline w14:w="9525" w14:cap="flat" w14:cmpd="sng" w14:algn="ctr">
            <w14:noFill/>
            <w14:prstDash w14:val="solid"/>
            <w14:round/>
          </w14:textOutline>
        </w:rPr>
        <w:t>, second</w:t>
      </w:r>
      <w:r w:rsidRPr="006F046E">
        <w:rPr>
          <w:rFonts w:ascii="Arial" w:hAnsi="Arial" w:cs="Arial"/>
          <w:color w:val="000000" w:themeColor="text1"/>
          <w14:textOutline w14:w="9525" w14:cap="flat" w14:cmpd="sng" w14:algn="ctr">
            <w14:noFill/>
            <w14:prstDash w14:val="solid"/>
            <w14:round/>
          </w14:textOutline>
        </w:rPr>
        <w:t xml:space="preserve"> costs much more to operate</w:t>
      </w:r>
      <w:r w:rsidR="00DF42B9" w:rsidRPr="006F046E">
        <w:rPr>
          <w:rFonts w:ascii="Arial" w:hAnsi="Arial" w:cs="Arial"/>
          <w:color w:val="000000" w:themeColor="text1"/>
          <w14:textOutline w14:w="9525" w14:cap="flat" w14:cmpd="sng" w14:algn="ctr">
            <w14:noFill/>
            <w14:prstDash w14:val="solid"/>
            <w14:round/>
          </w14:textOutline>
        </w:rPr>
        <w:t xml:space="preserve"> and </w:t>
      </w:r>
      <w:r w:rsidRPr="006F046E">
        <w:rPr>
          <w:rFonts w:ascii="Arial" w:hAnsi="Arial" w:cs="Arial"/>
          <w:color w:val="000000" w:themeColor="text1"/>
          <w14:textOutline w14:w="9525" w14:cap="flat" w14:cmpd="sng" w14:algn="ctr">
            <w14:noFill/>
            <w14:prstDash w14:val="solid"/>
            <w14:round/>
          </w14:textOutline>
        </w:rPr>
        <w:t>third succeeds often but fails badly on unusual inputs. Which one is better?</w:t>
      </w:r>
    </w:p>
    <w:p w14:paraId="0CAB3B79"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There is no useful answer until we decide how performance will be measured. This is why evaluation metrics are the next part of the story.</w:t>
      </w:r>
    </w:p>
    <w:p w14:paraId="20155359" w14:textId="77777777" w:rsidR="003A0F53" w:rsidRPr="006F046E" w:rsidRDefault="003A0F53" w:rsidP="003A0F53">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Accuracy: did the agent achieve the right result?</w:t>
      </w:r>
    </w:p>
    <w:p w14:paraId="6D2B2E42"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Accuracy is concerned with correctness. Did the agent provide an appropriate answer or complete the task successfully?</w:t>
      </w:r>
    </w:p>
    <w:p w14:paraId="2C9A8B45" w14:textId="77777777" w:rsidR="003A0F53" w:rsidRPr="006F046E" w:rsidRDefault="003A0F53" w:rsidP="003A0F53">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Latency: how long does the agent take?</w:t>
      </w:r>
    </w:p>
    <w:p w14:paraId="3FDDA21E"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An agent may perform multiple model calls, tool calls, and decision steps. Each can add time, so latency matters when users expect a response within a reasonable time.</w:t>
      </w:r>
    </w:p>
    <w:p w14:paraId="34A140C0" w14:textId="77777777" w:rsidR="003A0F53" w:rsidRPr="006F046E" w:rsidRDefault="003A0F53" w:rsidP="003A0F53">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Cost: what resources does the behavior consume?</w:t>
      </w:r>
    </w:p>
    <w:p w14:paraId="293DD626"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Repeated model and tool calls can consume more resources. Cost helps compare designs when similar results can be achieved in different ways.</w:t>
      </w:r>
    </w:p>
    <w:p w14:paraId="444D45D3" w14:textId="77777777" w:rsidR="003A0F53" w:rsidRPr="006F046E" w:rsidRDefault="003A0F53" w:rsidP="003A0F53">
      <w:pPr>
        <w:pStyle w:val="Heading2"/>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Robustness: does it keep working when conditions change?</w:t>
      </w:r>
    </w:p>
    <w:p w14:paraId="637C7735"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An agent should not be judged only on easy examples. Robustness concerns dependable behavior when inputs change, tools fail, or unexpected situations appear.</w:t>
      </w:r>
    </w:p>
    <w:p w14:paraId="38F61800" w14:textId="77777777" w:rsidR="003A0F53" w:rsidRPr="006F046E" w:rsidRDefault="003A0F53" w:rsidP="003A0F53">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10. These metrics work together, not separately</w:t>
      </w:r>
    </w:p>
    <w:p w14:paraId="5403997B"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Imagine an agent that is highly accurate but extremely slow. Another is fast but frequently wrong. A third is inexpensive but unreliable when tools fail.</w:t>
      </w:r>
    </w:p>
    <w:p w14:paraId="2923E996"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There is no single number that completely describes the quality of an agent. Accuracy, latency, cost, and robustness provide different views of the same system.</w:t>
      </w:r>
    </w:p>
    <w:p w14:paraId="61C4FA87"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design goal is therefore not simply to make the agent 'smarter.' It is to make its overall behavior appropriate for the task.</w:t>
      </w:r>
    </w:p>
    <w:p w14:paraId="5CCC017B" w14:textId="77777777" w:rsidR="003A0F53" w:rsidRPr="006F046E" w:rsidRDefault="003A0F53" w:rsidP="003A0F53">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11. Putting the complete design together</w:t>
      </w:r>
    </w:p>
    <w:p w14:paraId="1961AFDE"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agent begins with a goal and enters a lifecycle: Plan, Execute, Observe, Reflect. Prompt engineering shapes how it behaves by defining its role, constraints, and tool instructions.</w:t>
      </w:r>
    </w:p>
    <w:p w14:paraId="53A48581"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Because the real world is imperfect, the design must also expect failures. Tool failures require an appropriate response. Retry logic provides controlled recovery. Hallucination control helps prevent unsupported information from being accepted as trustworthy.</w:t>
      </w:r>
    </w:p>
    <w:p w14:paraId="69A285FE"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Finally, evaluation tells us whether the design is actually good. Accuracy asks whether the result is correct. Latency asks how quickly it arrives. Cost asks what resources it consumes. Robustness asks whether it continues to behave dependably when conditions are less than ideal.</w:t>
      </w:r>
    </w:p>
    <w:p w14:paraId="1AFB6334" w14:textId="77777777" w:rsidR="003A0F53" w:rsidRPr="006F046E" w:rsidRDefault="003A0F53" w:rsidP="003A0F53">
      <w:pPr>
        <w:jc w:val="cente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lastRenderedPageBreak/>
        <w:t>Plan → Execute → Observe → Reflect</w:t>
      </w:r>
    </w:p>
    <w:p w14:paraId="39197405" w14:textId="77777777" w:rsidR="003A0F53" w:rsidRPr="006F046E" w:rsidRDefault="003A0F53" w:rsidP="003A0F53">
      <w:pPr>
        <w:jc w:val="cente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Prompt clearly → Handle failures → Measure performance</w:t>
      </w:r>
    </w:p>
    <w:p w14:paraId="2084AB26" w14:textId="77777777" w:rsidR="003A0F53" w:rsidRPr="006F046E" w:rsidRDefault="003A0F53" w:rsidP="003A0F53">
      <w:pPr>
        <w:pStyle w:val="Heading1"/>
        <w:rPr>
          <w:rFonts w:ascii="Arial" w:hAnsi="Arial" w:cs="Arial"/>
          <w:b w:val="0"/>
          <w:color w:val="000000" w:themeColor="text1"/>
          <w14:textOutline w14:w="9525" w14:cap="flat" w14:cmpd="sng" w14:algn="ctr">
            <w14:noFill/>
            <w14:prstDash w14:val="solid"/>
            <w14:round/>
          </w14:textOutline>
        </w:rPr>
      </w:pPr>
      <w:r w:rsidRPr="006F046E">
        <w:rPr>
          <w:rFonts w:ascii="Arial" w:hAnsi="Arial" w:cs="Arial"/>
          <w:b w:val="0"/>
          <w:color w:val="000000" w:themeColor="text1"/>
          <w14:textOutline w14:w="9525" w14:cap="flat" w14:cmpd="sng" w14:algn="ctr">
            <w14:noFill/>
            <w14:prstDash w14:val="solid"/>
            <w14:round/>
          </w14:textOutline>
        </w:rPr>
        <w:t>12. A final way to remember this topic</w:t>
      </w:r>
    </w:p>
    <w:p w14:paraId="1CA6A7A6"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Do not remember advanced agent design as a collection of separate techniques. Remember the problem each idea solves.</w:t>
      </w:r>
    </w:p>
    <w:p w14:paraId="407A52C9" w14:textId="77777777" w:rsidR="003A0F53" w:rsidRPr="006F046E" w:rsidRDefault="003A0F53" w:rsidP="003A0F53">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Planning gives the agent direction.</w:t>
      </w:r>
    </w:p>
    <w:p w14:paraId="2FC6CDCD" w14:textId="77777777" w:rsidR="003A0F53" w:rsidRPr="006F046E" w:rsidRDefault="003A0F53" w:rsidP="003A0F53">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Execution turns decisions into actions.</w:t>
      </w:r>
    </w:p>
    <w:p w14:paraId="78D1F0B6" w14:textId="77777777" w:rsidR="003A0F53" w:rsidRPr="006F046E" w:rsidRDefault="003A0F53" w:rsidP="003A0F53">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Observation tells the agent what actually happened.</w:t>
      </w:r>
    </w:p>
    <w:p w14:paraId="290C5BA6" w14:textId="77777777" w:rsidR="003A0F53" w:rsidRPr="006F046E" w:rsidRDefault="003A0F53" w:rsidP="003A0F53">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Reflection gives it a chance to reconsider the next step.</w:t>
      </w:r>
    </w:p>
    <w:p w14:paraId="5A24A793" w14:textId="77777777" w:rsidR="003A0F53" w:rsidRPr="006F046E" w:rsidRDefault="003A0F53" w:rsidP="003A0F53">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Role design clarifies intended behavior.</w:t>
      </w:r>
    </w:p>
    <w:p w14:paraId="4B3D9C0D" w14:textId="77777777" w:rsidR="003A0F53" w:rsidRPr="006F046E" w:rsidRDefault="003A0F53" w:rsidP="003A0F53">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Constraints define important boundaries.</w:t>
      </w:r>
    </w:p>
    <w:p w14:paraId="15987CE9" w14:textId="77777777" w:rsidR="003A0F53" w:rsidRPr="006F046E" w:rsidRDefault="003A0F53" w:rsidP="003A0F53">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Tool instructions make external capabilities easier to use correctly.</w:t>
      </w:r>
    </w:p>
    <w:p w14:paraId="15FCB67D" w14:textId="77777777" w:rsidR="003A0F53" w:rsidRPr="006F046E" w:rsidRDefault="003A0F53" w:rsidP="003A0F53">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Error handling prepares the system for failure.</w:t>
      </w:r>
    </w:p>
    <w:p w14:paraId="1AF18399" w14:textId="77777777" w:rsidR="003A0F53" w:rsidRPr="006F046E" w:rsidRDefault="003A0F53" w:rsidP="003A0F53">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Retry logic provides controlled recovery.</w:t>
      </w:r>
    </w:p>
    <w:p w14:paraId="3E52422C" w14:textId="77777777" w:rsidR="003A0F53" w:rsidRPr="006F046E" w:rsidRDefault="003A0F53" w:rsidP="003A0F53">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Hallucination control reminds us that fluent output is not automatically reliable.</w:t>
      </w:r>
    </w:p>
    <w:p w14:paraId="74C177A9" w14:textId="77777777" w:rsidR="003A0F53" w:rsidRPr="006F046E" w:rsidRDefault="003A0F53" w:rsidP="003A0F53">
      <w:pPr>
        <w:pStyle w:val="ListBullet"/>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Accuracy, latency, cost, and robustness give different ways to judge the resulting system.</w:t>
      </w:r>
    </w:p>
    <w:p w14:paraId="3D187AE4" w14:textId="77777777" w:rsidR="003A0F53" w:rsidRPr="006F046E" w:rsidRDefault="003A0F53" w:rsidP="003A0F53">
      <w:pPr>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t>The bigger lesson is that building an agent is not only about giving an AI more freedom. As freedom increases, the need for structure, recovery, observation, and measurement increases with it. A capable agent is useful; a deliberately designed and evaluated agent is much more dependable.</w:t>
      </w:r>
    </w:p>
    <w:p w14:paraId="2942CE46" w14:textId="710BB62F" w:rsidR="00CB34C3" w:rsidRPr="006F046E" w:rsidRDefault="00CB34C3">
      <w:pPr>
        <w:spacing w:after="200" w:line="276" w:lineRule="auto"/>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br w:type="page"/>
      </w:r>
    </w:p>
    <w:p w14:paraId="00ADF900" w14:textId="7398856C" w:rsidR="00CB34C3" w:rsidRPr="006F046E" w:rsidRDefault="00CB34C3" w:rsidP="00CB34C3">
      <w:pPr>
        <w:pStyle w:val="Title"/>
        <w:jc w:val="center"/>
        <w:rPr>
          <w:rFonts w:ascii="Arial" w:hAnsi="Arial" w:cs="Arial"/>
          <w:color w:val="000000" w:themeColor="text1"/>
          <w:spacing w:val="0"/>
          <w14:textOutline w14:w="9525" w14:cap="flat" w14:cmpd="sng" w14:algn="ctr">
            <w14:noFill/>
            <w14:prstDash w14:val="solid"/>
            <w14:round/>
          </w14:textOutline>
        </w:rPr>
      </w:pPr>
      <w:r w:rsidRPr="006F046E">
        <w:rPr>
          <w:rFonts w:ascii="Arial" w:hAnsi="Arial" w:cs="Arial"/>
          <w:color w:val="000000" w:themeColor="text1"/>
          <w:spacing w:val="0"/>
          <w14:textOutline w14:w="9525" w14:cap="flat" w14:cmpd="sng" w14:algn="ctr">
            <w14:noFill/>
            <w14:prstDash w14:val="solid"/>
            <w14:round/>
          </w14:textOutline>
        </w:rPr>
        <w:lastRenderedPageBreak/>
        <w:t>Module 4: Introducing Multi-Agent Systems</w:t>
      </w:r>
    </w:p>
    <w:p w14:paraId="025F91E1" w14:textId="266D3CC5"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 xml:space="preserve">A single agent can plan, use tools, remember information, act, observe results, and adjust its next step. But imagine the task becomes much larger. One agent must research information, another must </w:t>
      </w:r>
      <w:r w:rsidRPr="006F046E">
        <w:rPr>
          <w:rFonts w:ascii="Arial" w:hAnsi="Arial" w:cs="Arial"/>
          <w:color w:val="000000" w:themeColor="text1"/>
          <w:lang w:val="en-IN"/>
          <w14:textOutline w14:w="9525" w14:cap="flat" w14:cmpd="sng" w14:algn="ctr">
            <w14:noFill/>
            <w14:prstDash w14:val="solid"/>
            <w14:round/>
          </w14:textOutline>
        </w:rPr>
        <w:t>analyze</w:t>
      </w:r>
      <w:r w:rsidRPr="00CB34C3">
        <w:rPr>
          <w:rFonts w:ascii="Arial" w:hAnsi="Arial" w:cs="Arial"/>
          <w:color w:val="000000" w:themeColor="text1"/>
          <w:lang w:val="en-IN"/>
          <w14:textOutline w14:w="9525" w14:cap="flat" w14:cmpd="sng" w14:algn="ctr">
            <w14:noFill/>
            <w14:prstDash w14:val="solid"/>
            <w14:round/>
          </w14:textOutline>
        </w:rPr>
        <w:t xml:space="preserve"> it, and another must turn the result into a final report. Should one agent do everything?</w:t>
      </w:r>
    </w:p>
    <w:p w14:paraId="276C204F"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This question leads to a new idea: instead of making one agent responsible for every kind of work, we can create several agents and allow them to work together.</w:t>
      </w:r>
    </w:p>
    <w:p w14:paraId="7A2039AF"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The important point is not simply that there are now more agents. The real improvement comes from giving different agents useful responsibilities and creating a way for them to coordinate.</w:t>
      </w:r>
    </w:p>
    <w:p w14:paraId="693F6900" w14:textId="77777777" w:rsidR="00CB34C3" w:rsidRPr="00CB34C3" w:rsidRDefault="00CB34C3" w:rsidP="006F046E">
      <w:pPr>
        <w:pStyle w:val="Heading1"/>
        <w:rPr>
          <w:lang w:val="en-IN"/>
        </w:rPr>
      </w:pPr>
      <w:r w:rsidRPr="00CB34C3">
        <w:rPr>
          <w:lang w:val="en-IN"/>
        </w:rPr>
        <w:t>1. The first question: Why not just make one agent do everything?</w:t>
      </w:r>
    </w:p>
    <w:p w14:paraId="40AC2102"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Imagine giving one agent a large assignment: research a topic, check several sources, analyze information, write a report, and review the final document. A powerful agent may be able to perform all of these tasks.</w:t>
      </w:r>
    </w:p>
    <w:p w14:paraId="267B14CE"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But these tasks require different kinds of attention. Research benefits from careful information gathering. Analysis requires a different focus. Writing requires organization and communication. Review requires checking what has already been produced.</w:t>
      </w:r>
    </w:p>
    <w:p w14:paraId="5AD9FCD3" w14:textId="568F46C0"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As the task grows, asking one agent to handle every responsibility can make the system harder to organize</w:t>
      </w:r>
      <w:r w:rsidRPr="006F046E">
        <w:rPr>
          <w:rFonts w:ascii="Arial" w:hAnsi="Arial" w:cs="Arial"/>
          <w:color w:val="000000" w:themeColor="text1"/>
          <w:lang w:val="en-IN"/>
          <w14:textOutline w14:w="9525" w14:cap="flat" w14:cmpd="sng" w14:algn="ctr">
            <w14:noFill/>
            <w14:prstDash w14:val="solid"/>
            <w14:round/>
          </w14:textOutline>
        </w:rPr>
        <w:t>,</w:t>
      </w:r>
      <w:r w:rsidRPr="00CB34C3">
        <w:rPr>
          <w:rFonts w:ascii="Arial" w:hAnsi="Arial" w:cs="Arial"/>
          <w:color w:val="000000" w:themeColor="text1"/>
          <w:lang w:val="en-IN"/>
          <w14:textOutline w14:w="9525" w14:cap="flat" w14:cmpd="sng" w14:algn="ctr">
            <w14:noFill/>
            <w14:prstDash w14:val="solid"/>
            <w14:round/>
          </w14:textOutline>
        </w:rPr>
        <w:t xml:space="preserve"> </w:t>
      </w:r>
      <w:r w:rsidRPr="006F046E">
        <w:rPr>
          <w:rFonts w:ascii="Arial" w:hAnsi="Arial" w:cs="Arial"/>
          <w:color w:val="000000" w:themeColor="text1"/>
          <w:lang w:val="en-IN"/>
          <w14:textOutline w14:w="9525" w14:cap="flat" w14:cmpd="sng" w14:algn="ctr">
            <w14:noFill/>
            <w14:prstDash w14:val="solid"/>
            <w14:round/>
          </w14:textOutline>
        </w:rPr>
        <w:t>s</w:t>
      </w:r>
      <w:r w:rsidRPr="00CB34C3">
        <w:rPr>
          <w:rFonts w:ascii="Arial" w:hAnsi="Arial" w:cs="Arial"/>
          <w:color w:val="000000" w:themeColor="text1"/>
          <w:lang w:val="en-IN"/>
          <w14:textOutline w14:w="9525" w14:cap="flat" w14:cmpd="sng" w14:algn="ctr">
            <w14:noFill/>
            <w14:prstDash w14:val="solid"/>
            <w14:round/>
          </w14:textOutline>
        </w:rPr>
        <w:t>o we ask a different question: what if each responsibility could be handled by a different specialist?</w:t>
      </w:r>
    </w:p>
    <w:p w14:paraId="77C50A42" w14:textId="77777777" w:rsidR="00CB34C3" w:rsidRPr="00CB34C3" w:rsidRDefault="00CB34C3" w:rsidP="006F046E">
      <w:pPr>
        <w:pStyle w:val="Heading1"/>
        <w:rPr>
          <w:lang w:val="en-IN"/>
        </w:rPr>
      </w:pPr>
      <w:r w:rsidRPr="00CB34C3">
        <w:rPr>
          <w:lang w:val="en-IN"/>
        </w:rPr>
        <w:t>2. What is a Multi-Agent System?</w:t>
      </w:r>
    </w:p>
    <w:p w14:paraId="5D277D7C"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A Multi-Agent System is a system in which multiple AI agents work together toward a broader objective. Each agent can have its own role, capabilities, and responsibility, while the overall system coordinates their work.</w:t>
      </w:r>
    </w:p>
    <w:p w14:paraId="4F05F375"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Think of it like a team. The team is useful not merely because it has more members, but because the members can divide responsibilities and contribute different capabilities.</w:t>
      </w:r>
    </w:p>
    <w:p w14:paraId="3259C18C"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One agent → one capable worker</w:t>
      </w:r>
    </w:p>
    <w:p w14:paraId="3862DCDE"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Multiple agents → a coordinated team of capable workers</w:t>
      </w:r>
    </w:p>
    <w:p w14:paraId="43C015A7"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But creating a team immediately creates a new problem: why should we use multiple agents at all?</w:t>
      </w:r>
    </w:p>
    <w:p w14:paraId="3B0B7BD0" w14:textId="77777777" w:rsidR="00CB34C3" w:rsidRPr="00CB34C3" w:rsidRDefault="00CB34C3" w:rsidP="006F046E">
      <w:pPr>
        <w:pStyle w:val="Heading1"/>
        <w:rPr>
          <w:lang w:val="en-IN"/>
        </w:rPr>
      </w:pPr>
      <w:r w:rsidRPr="00CB34C3">
        <w:rPr>
          <w:lang w:val="en-IN"/>
        </w:rPr>
        <w:t xml:space="preserve">3. Why </w:t>
      </w:r>
      <w:proofErr w:type="gramStart"/>
      <w:r w:rsidRPr="00CB34C3">
        <w:rPr>
          <w:lang w:val="en-IN"/>
        </w:rPr>
        <w:t>Multi-Agent</w:t>
      </w:r>
      <w:proofErr w:type="gramEnd"/>
      <w:r w:rsidRPr="00CB34C3">
        <w:rPr>
          <w:lang w:val="en-IN"/>
        </w:rPr>
        <w:t>?</w:t>
      </w:r>
    </w:p>
    <w:p w14:paraId="4299B3BA"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There are four important reasons in this topic: scalability, specialization, task distribution, and parallel execution. Each answers a different problem that appears as the overall task becomes larger.</w:t>
      </w:r>
    </w:p>
    <w:p w14:paraId="1D90C642"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Scalability</w:t>
      </w:r>
    </w:p>
    <w:p w14:paraId="561283BA" w14:textId="58DAD003"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6F046E">
        <w:rPr>
          <w:rFonts w:ascii="Arial" w:hAnsi="Arial" w:cs="Arial"/>
          <w:color w:val="000000" w:themeColor="text1"/>
          <w:lang w:val="en-IN"/>
          <w14:textOutline w14:w="9525" w14:cap="flat" w14:cmpd="sng" w14:algn="ctr">
            <w14:noFill/>
            <w14:prstDash w14:val="solid"/>
            <w14:round/>
          </w14:textOutline>
        </w:rPr>
        <w:t xml:space="preserve">As </w:t>
      </w:r>
      <w:r w:rsidRPr="00CB34C3">
        <w:rPr>
          <w:rFonts w:ascii="Arial" w:hAnsi="Arial" w:cs="Arial"/>
          <w:color w:val="000000" w:themeColor="text1"/>
          <w:lang w:val="en-IN"/>
          <w14:textOutline w14:w="9525" w14:cap="flat" w14:cmpd="sng" w14:algn="ctr">
            <w14:noFill/>
            <w14:prstDash w14:val="solid"/>
            <w14:round/>
          </w14:textOutline>
        </w:rPr>
        <w:t>the amount of work increases</w:t>
      </w:r>
      <w:r w:rsidRPr="006F046E">
        <w:rPr>
          <w:rFonts w:ascii="Arial" w:hAnsi="Arial" w:cs="Arial"/>
          <w:color w:val="000000" w:themeColor="text1"/>
          <w:lang w:val="en-IN"/>
          <w14:textOutline w14:w="9525" w14:cap="flat" w14:cmpd="sng" w14:algn="ctr">
            <w14:noFill/>
            <w14:prstDash w14:val="solid"/>
            <w14:round/>
          </w14:textOutline>
        </w:rPr>
        <w:t>,</w:t>
      </w:r>
      <w:r w:rsidRPr="00CB34C3">
        <w:rPr>
          <w:rFonts w:ascii="Arial" w:hAnsi="Arial" w:cs="Arial"/>
          <w:color w:val="000000" w:themeColor="text1"/>
          <w:lang w:val="en-IN"/>
          <w14:textOutline w14:w="9525" w14:cap="flat" w14:cmpd="sng" w14:algn="ctr">
            <w14:noFill/>
            <w14:prstDash w14:val="solid"/>
            <w14:round/>
          </w14:textOutline>
        </w:rPr>
        <w:t xml:space="preserve"> </w:t>
      </w:r>
      <w:r w:rsidRPr="006F046E">
        <w:rPr>
          <w:rFonts w:ascii="Arial" w:hAnsi="Arial" w:cs="Arial"/>
          <w:color w:val="000000" w:themeColor="text1"/>
          <w:lang w:val="en-IN"/>
          <w14:textOutline w14:w="9525" w14:cap="flat" w14:cmpd="sng" w14:algn="ctr">
            <w14:noFill/>
            <w14:prstDash w14:val="solid"/>
            <w14:round/>
          </w14:textOutline>
        </w:rPr>
        <w:t>a</w:t>
      </w:r>
      <w:r w:rsidRPr="00CB34C3">
        <w:rPr>
          <w:rFonts w:ascii="Arial" w:hAnsi="Arial" w:cs="Arial"/>
          <w:color w:val="000000" w:themeColor="text1"/>
          <w:lang w:val="en-IN"/>
          <w14:textOutline w14:w="9525" w14:cap="flat" w14:cmpd="sng" w14:algn="ctr">
            <w14:noFill/>
            <w14:prstDash w14:val="solid"/>
            <w14:round/>
          </w14:textOutline>
        </w:rPr>
        <w:t xml:space="preserve"> multi-agent design allows responsibilities to be separated so the system can handle broader workloads through coordinated components.</w:t>
      </w:r>
    </w:p>
    <w:p w14:paraId="1F5467CA"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Specialization</w:t>
      </w:r>
    </w:p>
    <w:p w14:paraId="041E7578"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A Research Agent, Data Analysis Agent, and Writer Agent can each focus on a narrower responsibility instead of one agent constantly switching roles.</w:t>
      </w:r>
    </w:p>
    <w:p w14:paraId="1F8D4234"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Task Distribution</w:t>
      </w:r>
    </w:p>
    <w:p w14:paraId="093194EB"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lastRenderedPageBreak/>
        <w:t>A large goal can be broken into smaller tasks and assigned deliberately to different agents.</w:t>
      </w:r>
    </w:p>
    <w:p w14:paraId="4E2AAE8C"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Parallel Execution</w:t>
      </w:r>
    </w:p>
    <w:p w14:paraId="56770D05"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Independent tasks do not always need to wait for one another. Multiple agents can work at the same time and their results can later be combined.</w:t>
      </w:r>
    </w:p>
    <w:p w14:paraId="303B62B1"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This gives us a powerful improvement: the system can behave less like one overloaded worker and more like a coordinated team.</w:t>
      </w:r>
    </w:p>
    <w:p w14:paraId="7145ED06" w14:textId="77777777" w:rsidR="00CB34C3" w:rsidRPr="00CB34C3" w:rsidRDefault="00CB34C3" w:rsidP="006F046E">
      <w:pPr>
        <w:pStyle w:val="Heading1"/>
        <w:rPr>
          <w:lang w:val="en-IN"/>
        </w:rPr>
      </w:pPr>
      <w:r w:rsidRPr="00CB34C3">
        <w:rPr>
          <w:lang w:val="en-IN"/>
        </w:rPr>
        <w:t>4. Once we have a team, we need an organization</w:t>
      </w:r>
    </w:p>
    <w:p w14:paraId="22A2FF62"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Imagine three agents working together without any rules. The Research Agent may send information to the Writer Agent, while the Writer Agent asks the Analyst for something the Analyst does not know it needs. Messages can become confusing.</w:t>
      </w:r>
    </w:p>
    <w:p w14:paraId="622C2459"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A team therefore needs an architecture: a deliberate way to decide who talks to whom, who acts first, who coordinates the work, and how results move through the system.</w:t>
      </w:r>
    </w:p>
    <w:p w14:paraId="527B4AB0"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This leads us to Multi-Agent Architectures.</w:t>
      </w:r>
    </w:p>
    <w:p w14:paraId="5EED3267" w14:textId="77777777" w:rsidR="00CB34C3" w:rsidRPr="00CB34C3" w:rsidRDefault="00CB34C3" w:rsidP="006F046E">
      <w:pPr>
        <w:pStyle w:val="Heading1"/>
        <w:rPr>
          <w:lang w:val="en-IN"/>
        </w:rPr>
      </w:pPr>
      <w:r w:rsidRPr="00CB34C3">
        <w:rPr>
          <w:lang w:val="en-IN"/>
        </w:rPr>
        <w:t>5. Sequential Agents: a relay race</w:t>
      </w:r>
    </w:p>
    <w:p w14:paraId="4CB38BE8"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The simplest arrangement is sequential. Agent A completes its work, passes the result to Agent B, and Agent B passes its result to Agent C.</w:t>
      </w:r>
    </w:p>
    <w:p w14:paraId="1F0B321A"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Agent A → Agent B → Agent C</w:t>
      </w:r>
    </w:p>
    <w:p w14:paraId="5C331E99" w14:textId="03C22726"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Think of this like a relay race. Each agent receives the previous agent's output and performs the next stage.</w:t>
      </w:r>
      <w:r w:rsidRPr="006F046E">
        <w:rPr>
          <w:rFonts w:ascii="Arial" w:hAnsi="Arial" w:cs="Arial"/>
          <w:color w:val="000000" w:themeColor="text1"/>
          <w:lang w:val="en-IN"/>
          <w14:textOutline w14:w="9525" w14:cap="flat" w14:cmpd="sng" w14:algn="ctr">
            <w14:noFill/>
            <w14:prstDash w14:val="solid"/>
            <w14:round/>
          </w14:textOutline>
        </w:rPr>
        <w:t xml:space="preserve"> </w:t>
      </w:r>
      <w:r w:rsidRPr="00CB34C3">
        <w:rPr>
          <w:rFonts w:ascii="Arial" w:hAnsi="Arial" w:cs="Arial"/>
          <w:color w:val="000000" w:themeColor="text1"/>
          <w:lang w:val="en-IN"/>
          <w14:textOutline w14:w="9525" w14:cap="flat" w14:cmpd="sng" w14:algn="ctr">
            <w14:noFill/>
            <w14:prstDash w14:val="solid"/>
            <w14:round/>
          </w14:textOutline>
        </w:rPr>
        <w:t xml:space="preserve">This works well when the order is naturally fixed—for example, one agent gathers information, the next </w:t>
      </w:r>
      <w:proofErr w:type="spellStart"/>
      <w:r w:rsidRPr="00CB34C3">
        <w:rPr>
          <w:rFonts w:ascii="Arial" w:hAnsi="Arial" w:cs="Arial"/>
          <w:color w:val="000000" w:themeColor="text1"/>
          <w:lang w:val="en-IN"/>
          <w14:textOutline w14:w="9525" w14:cap="flat" w14:cmpd="sng" w14:algn="ctr">
            <w14:noFill/>
            <w14:prstDash w14:val="solid"/>
            <w14:round/>
          </w14:textOutline>
        </w:rPr>
        <w:t>analyzes</w:t>
      </w:r>
      <w:proofErr w:type="spellEnd"/>
      <w:r w:rsidRPr="00CB34C3">
        <w:rPr>
          <w:rFonts w:ascii="Arial" w:hAnsi="Arial" w:cs="Arial"/>
          <w:color w:val="000000" w:themeColor="text1"/>
          <w:lang w:val="en-IN"/>
          <w14:textOutline w14:w="9525" w14:cap="flat" w14:cmpd="sng" w14:algn="ctr">
            <w14:noFill/>
            <w14:prstDash w14:val="solid"/>
            <w14:round/>
          </w14:textOutline>
        </w:rPr>
        <w:t xml:space="preserve"> it and the last writes the result.</w:t>
      </w:r>
    </w:p>
    <w:p w14:paraId="3029BDFB"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But every stage depends on the previous stage. What if the system needs someone to coordinate several workers rather than simply pass the baton?</w:t>
      </w:r>
    </w:p>
    <w:p w14:paraId="4C6A1D53" w14:textId="77777777" w:rsidR="00CB34C3" w:rsidRPr="00CB34C3" w:rsidRDefault="00CB34C3" w:rsidP="006F046E">
      <w:pPr>
        <w:pStyle w:val="Heading1"/>
        <w:rPr>
          <w:lang w:val="en-IN"/>
        </w:rPr>
      </w:pPr>
      <w:r w:rsidRPr="00CB34C3">
        <w:rPr>
          <w:lang w:val="en-IN"/>
        </w:rPr>
        <w:t>6. Supervisor Pattern: one manager coordinating workers</w:t>
      </w:r>
    </w:p>
    <w:p w14:paraId="1DF3DC82"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Imagine a manager who does not perform every task personally. Instead, the manager receives the overall goal, decides which worker should handle which responsibility, and coordinates their contributions.</w:t>
      </w:r>
    </w:p>
    <w:p w14:paraId="2F5F3B86"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Manager Agent → Worker Agents</w:t>
      </w:r>
    </w:p>
    <w:p w14:paraId="737B446A"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The Supervisor Pattern uses this idea. A manager agent coordinates worker agents and helps determine how their work contributes to the larger task.</w:t>
      </w:r>
    </w:p>
    <w:p w14:paraId="5AFC9450"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This is useful when central coordination is important. The workers can specialize while the supervisor maintains the overall view.</w:t>
      </w:r>
    </w:p>
    <w:p w14:paraId="26D29A01"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But central coordination can itself become complicated. What if the task has several levels of planning and execution?</w:t>
      </w:r>
    </w:p>
    <w:p w14:paraId="786AE323" w14:textId="77777777" w:rsidR="00CB34C3" w:rsidRPr="00CB34C3" w:rsidRDefault="00CB34C3" w:rsidP="006F046E">
      <w:pPr>
        <w:pStyle w:val="Heading1"/>
        <w:rPr>
          <w:lang w:val="en-IN"/>
        </w:rPr>
      </w:pPr>
      <w:r w:rsidRPr="00CB34C3">
        <w:rPr>
          <w:lang w:val="en-IN"/>
        </w:rPr>
        <w:t>7. Hierarchical Pattern: planning at one level, execution at another</w:t>
      </w:r>
    </w:p>
    <w:p w14:paraId="3798C08F"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A hierarchy introduces levels of responsibility. A planner can determine the larger strategy, while executors handle individual tasks.</w:t>
      </w:r>
    </w:p>
    <w:p w14:paraId="7A1FF7C0"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Planner → Executors</w:t>
      </w:r>
    </w:p>
    <w:p w14:paraId="37707DBB"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lastRenderedPageBreak/>
        <w:t>The important idea is separation of concerns. The planner does not need to perform every detail, and the executors do not need to understand the entire global objective.</w:t>
      </w:r>
    </w:p>
    <w:p w14:paraId="719447DF"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This can make complex work easier to organize because decisions are divided across levels.</w:t>
      </w:r>
    </w:p>
    <w:p w14:paraId="60962727"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But not every team needs a manager or hierarchy. Sometimes agents should interact more directly with one another.</w:t>
      </w:r>
    </w:p>
    <w:p w14:paraId="7B68E7CB" w14:textId="77777777" w:rsidR="00CB34C3" w:rsidRPr="00CB34C3" w:rsidRDefault="00CB34C3" w:rsidP="006F046E">
      <w:pPr>
        <w:pStyle w:val="Heading1"/>
        <w:rPr>
          <w:lang w:val="en-IN"/>
        </w:rPr>
      </w:pPr>
      <w:r w:rsidRPr="00CB34C3">
        <w:rPr>
          <w:lang w:val="en-IN"/>
        </w:rPr>
        <w:t>8. Collaborative Pattern: agents as peers</w:t>
      </w:r>
    </w:p>
    <w:p w14:paraId="029154C8"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In a collaborative or peer-to-peer pattern, agents can communicate more directly rather than relying on a single manager.</w:t>
      </w:r>
    </w:p>
    <w:p w14:paraId="1C6E1DDA"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Agent ↔ Agent ↔ Agent</w:t>
      </w:r>
    </w:p>
    <w:p w14:paraId="477BF995"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Imagine several specialists discussing a problem. A research agent can provide information to an analysis agent, which can respond with a question or result, while another agent contributes a different perspective.</w:t>
      </w:r>
    </w:p>
    <w:p w14:paraId="7A229B3F"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The advantage is flexibility and direct collaboration. The challenge is coordination: when more agents can communicate freely, the system must manage that communication carefully.</w:t>
      </w:r>
    </w:p>
    <w:p w14:paraId="1CAAC317"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This brings us to the next problem: if agents are going to work together, how do they actually communicate?</w:t>
      </w:r>
    </w:p>
    <w:p w14:paraId="5E0AFEED" w14:textId="77777777" w:rsidR="00CB34C3" w:rsidRPr="00CB34C3" w:rsidRDefault="00CB34C3" w:rsidP="006F046E">
      <w:pPr>
        <w:pStyle w:val="Heading1"/>
        <w:rPr>
          <w:lang w:val="en-IN"/>
        </w:rPr>
      </w:pPr>
      <w:r w:rsidRPr="00CB34C3">
        <w:rPr>
          <w:lang w:val="en-IN"/>
        </w:rPr>
        <w:t>9. Agent Communication: the team needs a language of coordination</w:t>
      </w:r>
    </w:p>
    <w:p w14:paraId="66E2C56D"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Humans working in a team exchange information through conversations, documents, shared boards, and agreed procedures. Agents also need mechanisms for exchanging information.</w:t>
      </w:r>
    </w:p>
    <w:p w14:paraId="24BCE60D" w14:textId="37F50C26" w:rsidR="00CB34C3" w:rsidRPr="00CB34C3" w:rsidRDefault="009810BE" w:rsidP="00CB34C3">
      <w:pPr>
        <w:rPr>
          <w:rFonts w:ascii="Arial" w:hAnsi="Arial" w:cs="Arial"/>
          <w:color w:val="000000" w:themeColor="text1"/>
          <w:lang w:val="en-IN"/>
          <w14:textOutline w14:w="9525" w14:cap="flat" w14:cmpd="sng" w14:algn="ctr">
            <w14:noFill/>
            <w14:prstDash w14:val="solid"/>
            <w14:round/>
          </w14:textOutline>
        </w:rPr>
      </w:pPr>
      <w:r w:rsidRPr="006F046E">
        <w:rPr>
          <w:rFonts w:ascii="Arial" w:hAnsi="Arial" w:cs="Arial"/>
          <w:color w:val="000000" w:themeColor="text1"/>
          <w:lang w:val="en-IN"/>
          <w14:textOutline w14:w="9525" w14:cap="flat" w14:cmpd="sng" w14:algn="ctr">
            <w14:noFill/>
            <w14:prstDash w14:val="solid"/>
            <w14:round/>
          </w14:textOutline>
        </w:rPr>
        <w:t xml:space="preserve">The options are </w:t>
      </w:r>
      <w:r w:rsidR="00CB34C3" w:rsidRPr="00CB34C3">
        <w:rPr>
          <w:rFonts w:ascii="Arial" w:hAnsi="Arial" w:cs="Arial"/>
          <w:color w:val="000000" w:themeColor="text1"/>
          <w:lang w:val="en-IN"/>
          <w14:textOutline w14:w="9525" w14:cap="flat" w14:cmpd="sng" w14:algn="ctr">
            <w14:noFill/>
            <w14:prstDash w14:val="solid"/>
            <w14:round/>
          </w14:textOutline>
        </w:rPr>
        <w:t>Message Passing, Shared Memory, and State Management.</w:t>
      </w:r>
    </w:p>
    <w:p w14:paraId="7DD2596F"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Message Passing: sending information from one agent to another</w:t>
      </w:r>
    </w:p>
    <w:p w14:paraId="09BDF9EE"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The simplest idea is direct communication. One agent produces a message or result, and another agent receives it. A Research Agent might send findings to a Writer Agent. Message passing is therefore about moving information between agents.</w:t>
      </w:r>
    </w:p>
    <w:p w14:paraId="5829C3A6"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Shared Memory: using a common information space</w:t>
      </w:r>
    </w:p>
    <w:p w14:paraId="2059F99E" w14:textId="7E509BEA"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Instead of sending every piece of information directly from one agent to another, agents can use a shared memory or shared information space. This is useful when several agents need access to the same information.</w:t>
      </w:r>
      <w:r w:rsidR="009810BE" w:rsidRPr="006F046E">
        <w:rPr>
          <w:rFonts w:ascii="Arial" w:hAnsi="Arial" w:cs="Arial"/>
          <w:color w:val="000000" w:themeColor="text1"/>
          <w:lang w:val="en-IN"/>
          <w14:textOutline w14:w="9525" w14:cap="flat" w14:cmpd="sng" w14:algn="ctr">
            <w14:noFill/>
            <w14:prstDash w14:val="solid"/>
            <w14:round/>
          </w14:textOutline>
        </w:rPr>
        <w:t xml:space="preserve"> </w:t>
      </w:r>
      <w:r w:rsidRPr="00CB34C3">
        <w:rPr>
          <w:rFonts w:ascii="Arial" w:hAnsi="Arial" w:cs="Arial"/>
          <w:color w:val="000000" w:themeColor="text1"/>
          <w:lang w:val="en-IN"/>
          <w14:textOutline w14:w="9525" w14:cap="flat" w14:cmpd="sng" w14:algn="ctr">
            <w14:noFill/>
            <w14:prstDash w14:val="solid"/>
            <w14:round/>
          </w14:textOutline>
        </w:rPr>
        <w:t>But shared information creates another responsibility: the system needs to know what information represents the current situation.</w:t>
      </w:r>
    </w:p>
    <w:p w14:paraId="36C9F0ED"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State Management: knowing where the team currently stands</w:t>
      </w:r>
    </w:p>
    <w:p w14:paraId="7C2C755B"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Consider a task with several stages. The system needs to know which tasks are complete, what information has been produced, what remains to be done, and what the next action should be. State management keeps track of this evolving situation.</w:t>
      </w:r>
    </w:p>
    <w:p w14:paraId="509F2C47"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Together, message passing, shared memory, and state management turn separate agents into a coordinated system.</w:t>
      </w:r>
    </w:p>
    <w:p w14:paraId="05728254" w14:textId="77777777" w:rsidR="00CB34C3" w:rsidRPr="00CB34C3" w:rsidRDefault="00CB34C3" w:rsidP="006F046E">
      <w:pPr>
        <w:pStyle w:val="Heading1"/>
        <w:rPr>
          <w:lang w:val="en-IN"/>
        </w:rPr>
      </w:pPr>
      <w:r w:rsidRPr="00CB34C3">
        <w:rPr>
          <w:lang w:val="en-IN"/>
        </w:rPr>
        <w:t>10. A running example: building a report as a team</w:t>
      </w:r>
    </w:p>
    <w:p w14:paraId="14FE7E86"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Suppose a student asks an AI system to produce a well-organized report on a complex topic. Instead of asking one agent to do everything, imagine three specialists:</w:t>
      </w:r>
    </w:p>
    <w:p w14:paraId="0248A264"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 xml:space="preserve">Planner Agent — </w:t>
      </w:r>
      <w:r w:rsidRPr="00CB34C3">
        <w:rPr>
          <w:rFonts w:ascii="Arial" w:hAnsi="Arial" w:cs="Arial"/>
          <w:color w:val="000000" w:themeColor="text1"/>
          <w:lang w:val="en-IN"/>
          <w14:textOutline w14:w="9525" w14:cap="flat" w14:cmpd="sng" w14:algn="ctr">
            <w14:noFill/>
            <w14:prstDash w14:val="solid"/>
            <w14:round/>
          </w14:textOutline>
        </w:rPr>
        <w:t>Breaks the overall objective into responsibilities.</w:t>
      </w:r>
    </w:p>
    <w:p w14:paraId="378A8349"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lastRenderedPageBreak/>
        <w:t xml:space="preserve">Research Agent — </w:t>
      </w:r>
      <w:r w:rsidRPr="00CB34C3">
        <w:rPr>
          <w:rFonts w:ascii="Arial" w:hAnsi="Arial" w:cs="Arial"/>
          <w:color w:val="000000" w:themeColor="text1"/>
          <w:lang w:val="en-IN"/>
          <w14:textOutline w14:w="9525" w14:cap="flat" w14:cmpd="sng" w14:algn="ctr">
            <w14:noFill/>
            <w14:prstDash w14:val="solid"/>
            <w14:round/>
          </w14:textOutline>
        </w:rPr>
        <w:t>Focuses on gathering the information needed.</w:t>
      </w:r>
    </w:p>
    <w:p w14:paraId="57DB60C3"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 xml:space="preserve">Writer Agent — </w:t>
      </w:r>
      <w:r w:rsidRPr="00CB34C3">
        <w:rPr>
          <w:rFonts w:ascii="Arial" w:hAnsi="Arial" w:cs="Arial"/>
          <w:color w:val="000000" w:themeColor="text1"/>
          <w:lang w:val="en-IN"/>
          <w14:textOutline w14:w="9525" w14:cap="flat" w14:cmpd="sng" w14:algn="ctr">
            <w14:noFill/>
            <w14:prstDash w14:val="solid"/>
            <w14:round/>
          </w14:textOutline>
        </w:rPr>
        <w:t>Turns available information into a structured final report.</w:t>
      </w:r>
    </w:p>
    <w:p w14:paraId="161BF022"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Now the interesting part is not the names of the agents. It is the coordination. The planner needs to communicate the task. The research agent needs to return useful findings. The writer needs access to those findings and needs to know when enough information is available.</w:t>
      </w:r>
    </w:p>
    <w:p w14:paraId="48D81348"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If these agents work sequentially, research may finish before writing begins. If some research tasks are independent, they could potentially happen in parallel. If a supervisor coordinates the workers, the supervisor can decide which agent should handle which responsibility.</w:t>
      </w:r>
    </w:p>
    <w:p w14:paraId="24687D36"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The same goal can therefore produce different architectures depending on how the work needs to flow.</w:t>
      </w:r>
    </w:p>
    <w:p w14:paraId="5798421A" w14:textId="77777777" w:rsidR="00CB34C3" w:rsidRPr="00CB34C3" w:rsidRDefault="00CB34C3" w:rsidP="006F046E">
      <w:pPr>
        <w:pStyle w:val="Heading1"/>
        <w:rPr>
          <w:lang w:val="en-IN"/>
        </w:rPr>
      </w:pPr>
      <w:r w:rsidRPr="00CB34C3">
        <w:rPr>
          <w:lang w:val="en-IN"/>
        </w:rPr>
        <w:t>11. Choosing the architecture: the important question is the task</w:t>
      </w:r>
    </w:p>
    <w:p w14:paraId="072CD636"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There is no single architecture that is automatically best. The structure should follow the nature of the task.</w:t>
      </w:r>
    </w:p>
    <w:p w14:paraId="5E228545"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 xml:space="preserve">Sequential — </w:t>
      </w:r>
      <w:r w:rsidRPr="00CB34C3">
        <w:rPr>
          <w:rFonts w:ascii="Arial" w:hAnsi="Arial" w:cs="Arial"/>
          <w:color w:val="000000" w:themeColor="text1"/>
          <w:lang w:val="en-IN"/>
          <w14:textOutline w14:w="9525" w14:cap="flat" w14:cmpd="sng" w14:algn="ctr">
            <w14:noFill/>
            <w14:prstDash w14:val="solid"/>
            <w14:round/>
          </w14:textOutline>
        </w:rPr>
        <w:t>Useful when work naturally follows a fixed order.</w:t>
      </w:r>
    </w:p>
    <w:p w14:paraId="6D5F95FC"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 xml:space="preserve">Supervisor — </w:t>
      </w:r>
      <w:r w:rsidRPr="00CB34C3">
        <w:rPr>
          <w:rFonts w:ascii="Arial" w:hAnsi="Arial" w:cs="Arial"/>
          <w:color w:val="000000" w:themeColor="text1"/>
          <w:lang w:val="en-IN"/>
          <w14:textOutline w14:w="9525" w14:cap="flat" w14:cmpd="sng" w14:algn="ctr">
            <w14:noFill/>
            <w14:prstDash w14:val="solid"/>
            <w14:round/>
          </w14:textOutline>
        </w:rPr>
        <w:t>Useful when a central coordinator should assign or coordinate worker responsibilities.</w:t>
      </w:r>
    </w:p>
    <w:p w14:paraId="0709D04C"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 xml:space="preserve">Hierarchical — </w:t>
      </w:r>
      <w:r w:rsidRPr="00CB34C3">
        <w:rPr>
          <w:rFonts w:ascii="Arial" w:hAnsi="Arial" w:cs="Arial"/>
          <w:color w:val="000000" w:themeColor="text1"/>
          <w:lang w:val="en-IN"/>
          <w14:textOutline w14:w="9525" w14:cap="flat" w14:cmpd="sng" w14:algn="ctr">
            <w14:noFill/>
            <w14:prstDash w14:val="solid"/>
            <w14:round/>
          </w14:textOutline>
        </w:rPr>
        <w:t>Useful when the task benefits from multiple levels of planning and execution.</w:t>
      </w:r>
    </w:p>
    <w:p w14:paraId="1E88AEE1"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 xml:space="preserve">Collaborative — </w:t>
      </w:r>
      <w:r w:rsidRPr="00CB34C3">
        <w:rPr>
          <w:rFonts w:ascii="Arial" w:hAnsi="Arial" w:cs="Arial"/>
          <w:color w:val="000000" w:themeColor="text1"/>
          <w:lang w:val="en-IN"/>
          <w14:textOutline w14:w="9525" w14:cap="flat" w14:cmpd="sng" w14:algn="ctr">
            <w14:noFill/>
            <w14:prstDash w14:val="solid"/>
            <w14:round/>
          </w14:textOutline>
        </w:rPr>
        <w:t>Useful when peer agents need to exchange information and contribute directly to one another.</w:t>
      </w:r>
    </w:p>
    <w:p w14:paraId="7CA9BB36"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The design question is therefore not 'Which architecture sounds most advanced?' but 'What structure matches the way this task actually needs to be performed?'</w:t>
      </w:r>
    </w:p>
    <w:p w14:paraId="167FFFC7" w14:textId="77777777" w:rsidR="00CB34C3" w:rsidRPr="00CB34C3" w:rsidRDefault="00CB34C3" w:rsidP="006F046E">
      <w:pPr>
        <w:pStyle w:val="Heading1"/>
        <w:rPr>
          <w:lang w:val="en-IN"/>
        </w:rPr>
      </w:pPr>
      <w:r w:rsidRPr="00CB34C3">
        <w:rPr>
          <w:lang w:val="en-IN"/>
        </w:rPr>
        <w:t>12. Why frameworks appear after the architecture</w:t>
      </w:r>
    </w:p>
    <w:p w14:paraId="47844431"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Once the architecture is understood, frameworks become much easier to place. A framework is not the concept of multi-agent collaboration itself. It is a way to implement and organize the concept.</w:t>
      </w:r>
    </w:p>
    <w:p w14:paraId="3838EFE8" w14:textId="16114B01"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w:t>
      </w:r>
      <w:r w:rsidR="009810BE" w:rsidRPr="006F046E">
        <w:rPr>
          <w:rFonts w:ascii="Arial" w:hAnsi="Arial" w:cs="Arial"/>
          <w:color w:val="000000" w:themeColor="text1"/>
          <w:lang w:val="en-IN"/>
          <w14:textOutline w14:w="9525" w14:cap="flat" w14:cmpd="sng" w14:algn="ctr">
            <w14:noFill/>
            <w14:prstDash w14:val="solid"/>
            <w14:round/>
          </w14:textOutline>
        </w:rPr>
        <w:t>is</w:t>
      </w:r>
      <w:r w:rsidRPr="00CB34C3">
        <w:rPr>
          <w:rFonts w:ascii="Arial" w:hAnsi="Arial" w:cs="Arial"/>
          <w:color w:val="000000" w:themeColor="text1"/>
          <w:lang w:val="en-IN"/>
          <w14:textOutline w14:w="9525" w14:cap="flat" w14:cmpd="sng" w14:algn="ctr">
            <w14:noFill/>
            <w14:prstDash w14:val="solid"/>
            <w14:round/>
          </w14:textOutline>
        </w:rPr>
        <w:t xml:space="preserve"> topic introduces LangGraph, </w:t>
      </w:r>
      <w:proofErr w:type="spellStart"/>
      <w:r w:rsidRPr="00CB34C3">
        <w:rPr>
          <w:rFonts w:ascii="Arial" w:hAnsi="Arial" w:cs="Arial"/>
          <w:color w:val="000000" w:themeColor="text1"/>
          <w:lang w:val="en-IN"/>
          <w14:textOutline w14:w="9525" w14:cap="flat" w14:cmpd="sng" w14:algn="ctr">
            <w14:noFill/>
            <w14:prstDash w14:val="solid"/>
            <w14:round/>
          </w14:textOutline>
        </w:rPr>
        <w:t>CrewAI</w:t>
      </w:r>
      <w:proofErr w:type="spellEnd"/>
      <w:r w:rsidRPr="00CB34C3">
        <w:rPr>
          <w:rFonts w:ascii="Arial" w:hAnsi="Arial" w:cs="Arial"/>
          <w:color w:val="000000" w:themeColor="text1"/>
          <w:lang w:val="en-IN"/>
          <w14:textOutline w14:w="9525" w14:cap="flat" w14:cmpd="sng" w14:algn="ctr">
            <w14:noFill/>
            <w14:prstDash w14:val="solid"/>
            <w14:round/>
          </w14:textOutline>
        </w:rPr>
        <w:t xml:space="preserve">, </w:t>
      </w:r>
      <w:proofErr w:type="spellStart"/>
      <w:r w:rsidRPr="00CB34C3">
        <w:rPr>
          <w:rFonts w:ascii="Arial" w:hAnsi="Arial" w:cs="Arial"/>
          <w:color w:val="000000" w:themeColor="text1"/>
          <w:lang w:val="en-IN"/>
          <w14:textOutline w14:w="9525" w14:cap="flat" w14:cmpd="sng" w14:algn="ctr">
            <w14:noFill/>
            <w14:prstDash w14:val="solid"/>
            <w14:round/>
          </w14:textOutline>
        </w:rPr>
        <w:t>AutoGen</w:t>
      </w:r>
      <w:proofErr w:type="spellEnd"/>
      <w:r w:rsidRPr="00CB34C3">
        <w:rPr>
          <w:rFonts w:ascii="Arial" w:hAnsi="Arial" w:cs="Arial"/>
          <w:color w:val="000000" w:themeColor="text1"/>
          <w:lang w:val="en-IN"/>
          <w14:textOutline w14:w="9525" w14:cap="flat" w14:cmpd="sng" w14:algn="ctr">
            <w14:noFill/>
            <w14:prstDash w14:val="solid"/>
            <w14:round/>
          </w14:textOutline>
        </w:rPr>
        <w:t xml:space="preserve">, and Swarm. </w:t>
      </w:r>
      <w:r w:rsidR="00B81964">
        <w:rPr>
          <w:rFonts w:ascii="Arial" w:hAnsi="Arial" w:cs="Arial"/>
          <w:color w:val="000000" w:themeColor="text1"/>
          <w:lang w:val="en-IN"/>
          <w14:textOutline w14:w="9525" w14:cap="flat" w14:cmpd="sng" w14:algn="ctr">
            <w14:noFill/>
            <w14:prstDash w14:val="solid"/>
            <w14:round/>
          </w14:textOutline>
        </w:rPr>
        <w:t>Let first understand</w:t>
      </w:r>
      <w:r w:rsidRPr="00CB34C3">
        <w:rPr>
          <w:rFonts w:ascii="Arial" w:hAnsi="Arial" w:cs="Arial"/>
          <w:color w:val="000000" w:themeColor="text1"/>
          <w:lang w:val="en-IN"/>
          <w14:textOutline w14:w="9525" w14:cap="flat" w14:cmpd="sng" w14:algn="ctr">
            <w14:noFill/>
            <w14:prstDash w14:val="solid"/>
            <w14:round/>
          </w14:textOutline>
        </w:rPr>
        <w:t xml:space="preserve"> the role these frameworks play: providing mechanisms for structuring agents, coordinating interactions, and managing workflows.</w:t>
      </w:r>
    </w:p>
    <w:p w14:paraId="7B586487"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 xml:space="preserve">LangGraph — </w:t>
      </w:r>
      <w:r w:rsidRPr="00CB34C3">
        <w:rPr>
          <w:rFonts w:ascii="Arial" w:hAnsi="Arial" w:cs="Arial"/>
          <w:color w:val="000000" w:themeColor="text1"/>
          <w:lang w:val="en-IN"/>
          <w14:textOutline w14:w="9525" w14:cap="flat" w14:cmpd="sng" w14:algn="ctr">
            <w14:noFill/>
            <w14:prstDash w14:val="solid"/>
            <w14:round/>
          </w14:textOutline>
        </w:rPr>
        <w:t>Think of graph-based agent workflows, where nodes can represent pieces of work and connections describe how the process moves between them.</w:t>
      </w:r>
    </w:p>
    <w:p w14:paraId="091599AA"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proofErr w:type="spellStart"/>
      <w:r w:rsidRPr="00CB34C3">
        <w:rPr>
          <w:rFonts w:ascii="Arial" w:hAnsi="Arial" w:cs="Arial"/>
          <w:b/>
          <w:bCs/>
          <w:color w:val="000000" w:themeColor="text1"/>
          <w:lang w:val="en-IN"/>
          <w14:textOutline w14:w="9525" w14:cap="flat" w14:cmpd="sng" w14:algn="ctr">
            <w14:noFill/>
            <w14:prstDash w14:val="solid"/>
            <w14:round/>
          </w14:textOutline>
        </w:rPr>
        <w:t>CrewAI</w:t>
      </w:r>
      <w:proofErr w:type="spellEnd"/>
      <w:r w:rsidRPr="00CB34C3">
        <w:rPr>
          <w:rFonts w:ascii="Arial" w:hAnsi="Arial" w:cs="Arial"/>
          <w:b/>
          <w:bCs/>
          <w:color w:val="000000" w:themeColor="text1"/>
          <w:lang w:val="en-IN"/>
          <w14:textOutline w14:w="9525" w14:cap="flat" w14:cmpd="sng" w14:algn="ctr">
            <w14:noFill/>
            <w14:prstDash w14:val="solid"/>
            <w14:round/>
          </w14:textOutline>
        </w:rPr>
        <w:t xml:space="preserve"> — </w:t>
      </w:r>
      <w:r w:rsidRPr="00CB34C3">
        <w:rPr>
          <w:rFonts w:ascii="Arial" w:hAnsi="Arial" w:cs="Arial"/>
          <w:color w:val="000000" w:themeColor="text1"/>
          <w:lang w:val="en-IN"/>
          <w14:textOutline w14:w="9525" w14:cap="flat" w14:cmpd="sng" w14:algn="ctr">
            <w14:noFill/>
            <w14:prstDash w14:val="solid"/>
            <w14:round/>
          </w14:textOutline>
        </w:rPr>
        <w:t>Think of a crew: multiple role-oriented agents working together toward a shared objective.</w:t>
      </w:r>
    </w:p>
    <w:p w14:paraId="1CB4C3BC"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proofErr w:type="spellStart"/>
      <w:r w:rsidRPr="00CB34C3">
        <w:rPr>
          <w:rFonts w:ascii="Arial" w:hAnsi="Arial" w:cs="Arial"/>
          <w:b/>
          <w:bCs/>
          <w:color w:val="000000" w:themeColor="text1"/>
          <w:lang w:val="en-IN"/>
          <w14:textOutline w14:w="9525" w14:cap="flat" w14:cmpd="sng" w14:algn="ctr">
            <w14:noFill/>
            <w14:prstDash w14:val="solid"/>
            <w14:round/>
          </w14:textOutline>
        </w:rPr>
        <w:t>AutoGen</w:t>
      </w:r>
      <w:proofErr w:type="spellEnd"/>
      <w:r w:rsidRPr="00CB34C3">
        <w:rPr>
          <w:rFonts w:ascii="Arial" w:hAnsi="Arial" w:cs="Arial"/>
          <w:b/>
          <w:bCs/>
          <w:color w:val="000000" w:themeColor="text1"/>
          <w:lang w:val="en-IN"/>
          <w14:textOutline w14:w="9525" w14:cap="flat" w14:cmpd="sng" w14:algn="ctr">
            <w14:noFill/>
            <w14:prstDash w14:val="solid"/>
            <w14:round/>
          </w14:textOutline>
        </w:rPr>
        <w:t xml:space="preserve"> — </w:t>
      </w:r>
      <w:r w:rsidRPr="00CB34C3">
        <w:rPr>
          <w:rFonts w:ascii="Arial" w:hAnsi="Arial" w:cs="Arial"/>
          <w:color w:val="000000" w:themeColor="text1"/>
          <w:lang w:val="en-IN"/>
          <w14:textOutline w14:w="9525" w14:cap="flat" w14:cmpd="sng" w14:algn="ctr">
            <w14:noFill/>
            <w14:prstDash w14:val="solid"/>
            <w14:round/>
          </w14:textOutline>
        </w:rPr>
        <w:t xml:space="preserve">A framework </w:t>
      </w:r>
      <w:proofErr w:type="spellStart"/>
      <w:r w:rsidRPr="00CB34C3">
        <w:rPr>
          <w:rFonts w:ascii="Arial" w:hAnsi="Arial" w:cs="Arial"/>
          <w:color w:val="000000" w:themeColor="text1"/>
          <w:lang w:val="en-IN"/>
          <w14:textOutline w14:w="9525" w14:cap="flat" w14:cmpd="sng" w14:algn="ctr">
            <w14:noFill/>
            <w14:prstDash w14:val="solid"/>
            <w14:round/>
          </w14:textOutline>
        </w:rPr>
        <w:t>centered</w:t>
      </w:r>
      <w:proofErr w:type="spellEnd"/>
      <w:r w:rsidRPr="00CB34C3">
        <w:rPr>
          <w:rFonts w:ascii="Arial" w:hAnsi="Arial" w:cs="Arial"/>
          <w:color w:val="000000" w:themeColor="text1"/>
          <w:lang w:val="en-IN"/>
          <w14:textOutline w14:w="9525" w14:cap="flat" w14:cmpd="sng" w14:algn="ctr">
            <w14:noFill/>
            <w14:prstDash w14:val="solid"/>
            <w14:round/>
          </w14:textOutline>
        </w:rPr>
        <w:t xml:space="preserve"> on agent-to-agent interaction and conversational coordination.</w:t>
      </w:r>
    </w:p>
    <w:p w14:paraId="5DC5C6E1"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 xml:space="preserve">Swarm — </w:t>
      </w:r>
      <w:r w:rsidRPr="00CB34C3">
        <w:rPr>
          <w:rFonts w:ascii="Arial" w:hAnsi="Arial" w:cs="Arial"/>
          <w:color w:val="000000" w:themeColor="text1"/>
          <w:lang w:val="en-IN"/>
          <w14:textOutline w14:w="9525" w14:cap="flat" w14:cmpd="sng" w14:algn="ctr">
            <w14:noFill/>
            <w14:prstDash w14:val="solid"/>
            <w14:round/>
          </w14:textOutline>
        </w:rPr>
        <w:t>An approach to coordinating multiple specialized agents and transferring work between them.</w:t>
      </w:r>
    </w:p>
    <w:p w14:paraId="46DE2AD4" w14:textId="77777777" w:rsidR="00CB34C3" w:rsidRPr="00CB34C3" w:rsidRDefault="00CB34C3" w:rsidP="006F046E">
      <w:pPr>
        <w:pStyle w:val="Heading1"/>
        <w:rPr>
          <w:lang w:val="en-IN"/>
        </w:rPr>
      </w:pPr>
      <w:r w:rsidRPr="00CB34C3">
        <w:rPr>
          <w:lang w:val="en-IN"/>
        </w:rPr>
        <w:t>13. The hidden difficulty: more agents do not automatically mean a better system</w:t>
      </w:r>
    </w:p>
    <w:p w14:paraId="541DD910"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It is tempting to think that if one agent is useful, five agents must be even better. But collaboration introduces overhead.</w:t>
      </w:r>
    </w:p>
    <w:p w14:paraId="181D10AF"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Agents must communicate. Their results must be coordinated. The system must know which agent should act, what information is current, and when the overall task is complete.</w:t>
      </w:r>
    </w:p>
    <w:p w14:paraId="2E15C332"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A multi-agent system can therefore solve the problem of specialization while creating a new problem of coordination.</w:t>
      </w:r>
    </w:p>
    <w:p w14:paraId="13EE22CB"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lastRenderedPageBreak/>
        <w:t>This is one of the most important ideas to carry forward: multi-agent design is not simply about adding more intelligence. It is about organizing intelligence.</w:t>
      </w:r>
    </w:p>
    <w:p w14:paraId="31B9801E" w14:textId="77777777" w:rsidR="00CB34C3" w:rsidRPr="00CB34C3" w:rsidRDefault="00CB34C3" w:rsidP="006F046E">
      <w:pPr>
        <w:pStyle w:val="Heading1"/>
        <w:rPr>
          <w:lang w:val="en-IN"/>
        </w:rPr>
      </w:pPr>
      <w:r w:rsidRPr="00CB34C3">
        <w:rPr>
          <w:lang w:val="en-IN"/>
        </w:rPr>
        <w:t>14. The complete mental model</w:t>
      </w:r>
    </w:p>
    <w:p w14:paraId="3474C57B"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A single agent is useful when one decision-making system can manage the task effectively. As the task grows, we may discover different responsibilities that benefit from specialization.</w:t>
      </w:r>
    </w:p>
    <w:p w14:paraId="7EC8DD91"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Multiple agents can then divide the work, execute independent tasks in parallel, and contribute different capabilities. But once there are multiple workers, architecture becomes necessary.</w:t>
      </w:r>
    </w:p>
    <w:p w14:paraId="7AE8F45D"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Sequential systems pass work from one agent to the next. Supervisor systems introduce a coordinating manager. Hierarchical systems separate planning from execution. Collaborative systems allow peer agents to interact more directly.</w:t>
      </w:r>
    </w:p>
    <w:p w14:paraId="55F39B2E"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Communication then becomes the connective tissue: messages move information, shared memory provides common access, and state management keeps track of the evolving task.</w:t>
      </w:r>
    </w:p>
    <w:p w14:paraId="7D95163D"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b/>
          <w:bCs/>
          <w:color w:val="000000" w:themeColor="text1"/>
          <w:lang w:val="en-IN"/>
          <w14:textOutline w14:w="9525" w14:cap="flat" w14:cmpd="sng" w14:algn="ctr">
            <w14:noFill/>
            <w14:prstDash w14:val="solid"/>
            <w14:round/>
          </w14:textOutline>
        </w:rPr>
        <w:t>Goal → Agents → Roles → Communication → Coordination → Result</w:t>
      </w:r>
    </w:p>
    <w:p w14:paraId="5B831CE4" w14:textId="77777777" w:rsidR="00CB34C3" w:rsidRPr="00CB34C3" w:rsidRDefault="00CB34C3" w:rsidP="006F046E">
      <w:pPr>
        <w:pStyle w:val="Heading1"/>
        <w:rPr>
          <w:lang w:val="en-IN"/>
        </w:rPr>
      </w:pPr>
      <w:r w:rsidRPr="00CB34C3">
        <w:rPr>
          <w:lang w:val="en-IN"/>
        </w:rPr>
        <w:t>15. A final way to remember this topic</w:t>
      </w:r>
    </w:p>
    <w:p w14:paraId="4FF8450C"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Do not remember multi-agent systems as four architecture diagrams and four framework names. Remember the problem that creates each idea.</w:t>
      </w:r>
    </w:p>
    <w:p w14:paraId="027DBE9F"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One agent can become overloaded when a task contains many different responsibilities.</w:t>
      </w:r>
    </w:p>
    <w:p w14:paraId="2D068466"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Multiple agents allow responsibilities to be distributed.</w:t>
      </w:r>
    </w:p>
    <w:p w14:paraId="6E11FE18"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Specialization lets agents focus on different kinds of work.</w:t>
      </w:r>
    </w:p>
    <w:p w14:paraId="434DC2AC"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Parallel execution allows independent work to happen at the same time.</w:t>
      </w:r>
    </w:p>
    <w:p w14:paraId="19322651"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Once several agents exist, they need an architecture.</w:t>
      </w:r>
    </w:p>
    <w:p w14:paraId="33F49F22"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Sequential architecture passes work through a known order.</w:t>
      </w:r>
    </w:p>
    <w:p w14:paraId="4A89AD8C"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Supervisor architecture introduces a central coordinator.</w:t>
      </w:r>
    </w:p>
    <w:p w14:paraId="1ED3B7AB"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Hierarchical architecture separates higher-level planning from execution.</w:t>
      </w:r>
    </w:p>
    <w:p w14:paraId="3B39CC80"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Collaborative architecture lets peer agents work directly with one another.</w:t>
      </w:r>
    </w:p>
    <w:p w14:paraId="336718E0"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Message passing moves information between agents.</w:t>
      </w:r>
    </w:p>
    <w:p w14:paraId="15322311"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Shared memory gives agents access to common information.</w:t>
      </w:r>
    </w:p>
    <w:p w14:paraId="3F7806E9"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State management tells the system where the overall task currently stands.</w:t>
      </w:r>
    </w:p>
    <w:p w14:paraId="7AADFA46"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Frameworks provide ways to implement these ideas; they do not replace understanding of the architecture.</w:t>
      </w:r>
    </w:p>
    <w:p w14:paraId="7F674344" w14:textId="77777777" w:rsidR="00CB34C3" w:rsidRPr="00CB34C3" w:rsidRDefault="00CB34C3" w:rsidP="00CB34C3">
      <w:pPr>
        <w:rPr>
          <w:rFonts w:ascii="Arial" w:hAnsi="Arial" w:cs="Arial"/>
          <w:color w:val="000000" w:themeColor="text1"/>
          <w:lang w:val="en-IN"/>
          <w14:textOutline w14:w="9525" w14:cap="flat" w14:cmpd="sng" w14:algn="ctr">
            <w14:noFill/>
            <w14:prstDash w14:val="solid"/>
            <w14:round/>
          </w14:textOutline>
        </w:rPr>
      </w:pPr>
      <w:r w:rsidRPr="00CB34C3">
        <w:rPr>
          <w:rFonts w:ascii="Arial" w:hAnsi="Arial" w:cs="Arial"/>
          <w:color w:val="000000" w:themeColor="text1"/>
          <w:lang w:val="en-IN"/>
          <w14:textOutline w14:w="9525" w14:cap="flat" w14:cmpd="sng" w14:algn="ctr">
            <w14:noFill/>
            <w14:prstDash w14:val="solid"/>
            <w14:round/>
          </w14:textOutline>
        </w:rPr>
        <w:t>The bigger lesson is simple: a multi-agent system is not valuable merely because it contains multiple agents. It becomes valuable when multiple agents are organized so that their combined work is more effective than asking one agent to handle everything.</w:t>
      </w:r>
    </w:p>
    <w:p w14:paraId="69590FCC" w14:textId="438AB326" w:rsidR="004906B4" w:rsidRPr="006F046E" w:rsidRDefault="004906B4">
      <w:pPr>
        <w:spacing w:after="200" w:line="276" w:lineRule="auto"/>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br w:type="page"/>
      </w:r>
    </w:p>
    <w:p w14:paraId="106E6BF4" w14:textId="7B9F75B2" w:rsidR="004906B4" w:rsidRPr="006F046E" w:rsidRDefault="004906B4" w:rsidP="004906B4">
      <w:pPr>
        <w:pStyle w:val="Title"/>
        <w:jc w:val="center"/>
        <w:rPr>
          <w:rFonts w:ascii="Arial" w:hAnsi="Arial" w:cs="Arial"/>
          <w:color w:val="000000" w:themeColor="text1"/>
          <w:spacing w:val="0"/>
          <w14:textOutline w14:w="9525" w14:cap="flat" w14:cmpd="sng" w14:algn="ctr">
            <w14:noFill/>
            <w14:prstDash w14:val="solid"/>
            <w14:round/>
          </w14:textOutline>
        </w:rPr>
      </w:pPr>
      <w:r w:rsidRPr="006F046E">
        <w:rPr>
          <w:rFonts w:ascii="Arial" w:hAnsi="Arial" w:cs="Arial"/>
          <w:color w:val="000000" w:themeColor="text1"/>
          <w:spacing w:val="0"/>
          <w14:textOutline w14:w="9525" w14:cap="flat" w14:cmpd="sng" w14:algn="ctr">
            <w14:noFill/>
            <w14:prstDash w14:val="solid"/>
            <w14:round/>
          </w14:textOutline>
        </w:rPr>
        <w:lastRenderedPageBreak/>
        <w:t>Module 5: Tool Enhanced Agents</w:t>
      </w:r>
    </w:p>
    <w:p w14:paraId="33FB2F7C" w14:textId="7A92FD93"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We have already seen that an agent can pursue a goal, plan steps, remember useful information, take actions and use feedback to decide what should happen next.</w:t>
      </w:r>
    </w:p>
    <w:p w14:paraId="46598435"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But there is still a very important boundary. An LLM can reason about a calculation, describe how code should work, or explain what information might be useful. That does not mean it can automatically perform every one of those tasks.</w:t>
      </w:r>
    </w:p>
    <w:p w14:paraId="7331CF20"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This is where tools become important. A tool gives an agent access to an external capability. Instead of asking the model to pretend it can do everything itself, we give it ways to search, calculate, execute code, process files, or retrieve information from a database.</w:t>
      </w:r>
    </w:p>
    <w:p w14:paraId="58E3F1B7"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central story of this topic is therefore simple: the model helps decide what to do; tools provide capabilities for doing things the model should not do by itself.</w:t>
      </w:r>
    </w:p>
    <w:p w14:paraId="0E904B42" w14:textId="77777777" w:rsidR="004906B4" w:rsidRPr="004906B4" w:rsidRDefault="004906B4" w:rsidP="006F046E">
      <w:pPr>
        <w:pStyle w:val="Heading1"/>
        <w:rPr>
          <w:lang w:val="en-IN"/>
        </w:rPr>
      </w:pPr>
      <w:r w:rsidRPr="004906B4">
        <w:rPr>
          <w:lang w:val="en-IN"/>
        </w:rPr>
        <w:t>1. The new problem: knowing something is not the same as doing something</w:t>
      </w:r>
    </w:p>
    <w:p w14:paraId="50A3D122"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Imagine asking an AI: “What is the total cost if I buy 17 items at ₹245 each?” The model may be able to calculate it correctly. But now change the request: “Find today's price, compare several sellers, calculate the total, and explain which option is best.”</w:t>
      </w:r>
    </w:p>
    <w:p w14:paraId="379ADAFF"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Suddenly the task is no longer just language generation. It requires current information, reliable computation, comparison, and a decision.</w:t>
      </w:r>
    </w:p>
    <w:p w14:paraId="305CCD78" w14:textId="5F16A482"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This is the same turning point we have seen throughout agentic systems: the problem is not solved simply by generating a longer response. The system needs capabilities outside the model itself</w:t>
      </w:r>
      <w:r w:rsidR="00BA54B2" w:rsidRPr="006F046E">
        <w:rPr>
          <w:rFonts w:ascii="Arial" w:hAnsi="Arial" w:cs="Arial"/>
          <w:color w:val="000000" w:themeColor="text1"/>
          <w:lang w:val="en-IN"/>
          <w14:textOutline w14:w="9525" w14:cap="flat" w14:cmpd="sng" w14:algn="ctr">
            <w14:noFill/>
            <w14:prstDash w14:val="solid"/>
            <w14:round/>
          </w14:textOutline>
        </w:rPr>
        <w:t xml:space="preserve"> and t</w:t>
      </w:r>
      <w:r w:rsidRPr="004906B4">
        <w:rPr>
          <w:rFonts w:ascii="Arial" w:hAnsi="Arial" w:cs="Arial"/>
          <w:color w:val="000000" w:themeColor="text1"/>
          <w:lang w:val="en-IN"/>
          <w14:textOutline w14:w="9525" w14:cap="flat" w14:cmpd="sng" w14:algn="ctr">
            <w14:noFill/>
            <w14:prstDash w14:val="solid"/>
            <w14:round/>
          </w14:textOutline>
        </w:rPr>
        <w:t xml:space="preserve">hat leads </w:t>
      </w:r>
      <w:r w:rsidR="00D56AC0" w:rsidRPr="006F046E">
        <w:rPr>
          <w:rFonts w:ascii="Arial" w:hAnsi="Arial" w:cs="Arial"/>
          <w:color w:val="000000" w:themeColor="text1"/>
          <w:lang w:val="en-IN"/>
          <w14:textOutline w14:w="9525" w14:cap="flat" w14:cmpd="sng" w14:algn="ctr">
            <w14:noFill/>
            <w14:prstDash w14:val="solid"/>
            <w14:round/>
          </w14:textOutline>
        </w:rPr>
        <w:t>u</w:t>
      </w:r>
      <w:r w:rsidR="009753BE" w:rsidRPr="006F046E">
        <w:rPr>
          <w:rFonts w:ascii="Arial" w:hAnsi="Arial" w:cs="Arial"/>
          <w:color w:val="000000" w:themeColor="text1"/>
          <w:lang w:val="en-IN"/>
          <w14:textOutline w14:w="9525" w14:cap="flat" w14:cmpd="sng" w14:algn="ctr">
            <w14:noFill/>
            <w14:prstDash w14:val="solid"/>
            <w14:round/>
          </w14:textOutline>
        </w:rPr>
        <w:t xml:space="preserve">s </w:t>
      </w:r>
      <w:r w:rsidRPr="004906B4">
        <w:rPr>
          <w:rFonts w:ascii="Arial" w:hAnsi="Arial" w:cs="Arial"/>
          <w:color w:val="000000" w:themeColor="text1"/>
          <w:lang w:val="en-IN"/>
          <w14:textOutline w14:w="9525" w14:cap="flat" w14:cmpd="sng" w14:algn="ctr">
            <w14:noFill/>
            <w14:prstDash w14:val="solid"/>
            <w14:round/>
          </w14:textOutline>
        </w:rPr>
        <w:t>to tools</w:t>
      </w:r>
    </w:p>
    <w:p w14:paraId="73435433" w14:textId="77777777" w:rsidR="004906B4" w:rsidRPr="004906B4" w:rsidRDefault="004906B4" w:rsidP="006F046E">
      <w:pPr>
        <w:pStyle w:val="Heading1"/>
        <w:rPr>
          <w:lang w:val="en-IN"/>
        </w:rPr>
      </w:pPr>
      <w:r w:rsidRPr="004906B4">
        <w:rPr>
          <w:lang w:val="en-IN"/>
        </w:rPr>
        <w:t>2. What is a tool in an agentic system?</w:t>
      </w:r>
    </w:p>
    <w:p w14:paraId="79022009"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A tool is an external capability that an agent can invoke when the task requires something beyond ordinary language generation.</w:t>
      </w:r>
    </w:p>
    <w:p w14:paraId="6193EEAE"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Think of the LLM as the decision-making part of a team. The model can interpret the goal and decide that a calculation is needed. A calculator tool can perform the calculation. The model can interpret the result and decide what should happen next.</w:t>
      </w:r>
    </w:p>
    <w:p w14:paraId="03387B55"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Goal → Think/Decide → Choose Tool → Get Result → Continue</w:t>
      </w:r>
    </w:p>
    <w:p w14:paraId="28E0117F" w14:textId="30BFC91F"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important point is that the tool does not replace the agent. It extends the agent.</w:t>
      </w:r>
      <w:r w:rsidR="00D56AC0" w:rsidRPr="006F046E">
        <w:rPr>
          <w:rFonts w:ascii="Arial" w:hAnsi="Arial" w:cs="Arial"/>
          <w:color w:val="000000" w:themeColor="text1"/>
          <w:lang w:val="en-IN"/>
          <w14:textOutline w14:w="9525" w14:cap="flat" w14:cmpd="sng" w14:algn="ctr">
            <w14:noFill/>
            <w14:prstDash w14:val="solid"/>
            <w14:round/>
          </w14:textOutline>
        </w:rPr>
        <w:t xml:space="preserve"> </w:t>
      </w:r>
    </w:p>
    <w:p w14:paraId="370BEFA9" w14:textId="77777777" w:rsidR="004906B4" w:rsidRPr="004906B4" w:rsidRDefault="004906B4" w:rsidP="006F046E">
      <w:pPr>
        <w:pStyle w:val="Heading1"/>
        <w:rPr>
          <w:lang w:val="en-IN"/>
        </w:rPr>
      </w:pPr>
      <w:r w:rsidRPr="004906B4">
        <w:rPr>
          <w:lang w:val="en-IN"/>
        </w:rPr>
        <w:t>3. Why an ecosystem of tools?</w:t>
      </w:r>
    </w:p>
    <w:p w14:paraId="5FF5EB8D"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Once we understand one tool, an obvious question appears: why stop at one?</w:t>
      </w:r>
    </w:p>
    <w:p w14:paraId="785A7329"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Different problems require different capabilities. A calculator is excellent for arithmetic but cannot search the web. A web search tool can retrieve information but is not the same as executing a Python analysis. A file-processing tool can inspect a PDF or CSV, but it is not the same as retrieving information from a database.</w:t>
      </w:r>
    </w:p>
    <w:p w14:paraId="4100DE29"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This creates the idea of an Agent Tooling Ecosystem: a collection of capabilities that an agent can choose from depending on the task.</w:t>
      </w:r>
    </w:p>
    <w:p w14:paraId="5957A4E2"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lastRenderedPageBreak/>
        <w:t>The agent's intelligence is therefore not only about producing answers. It is also about recognizing which capability is needed at a particular moment.</w:t>
      </w:r>
    </w:p>
    <w:p w14:paraId="125D51B7" w14:textId="77777777" w:rsidR="004906B4" w:rsidRPr="004906B4" w:rsidRDefault="004906B4" w:rsidP="006F046E">
      <w:pPr>
        <w:pStyle w:val="Heading1"/>
        <w:rPr>
          <w:lang w:val="en-IN"/>
        </w:rPr>
      </w:pPr>
      <w:r w:rsidRPr="004906B4">
        <w:rPr>
          <w:lang w:val="en-IN"/>
        </w:rPr>
        <w:t>4. Web Search: when the world outside the model matters</w:t>
      </w:r>
    </w:p>
    <w:p w14:paraId="21148444"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Consider a question such as: “What are the latest developments in a particular technology?” A model may know a great deal about that topic, but its built-in knowledge does not automatically mean it has the latest information.</w:t>
      </w:r>
    </w:p>
    <w:p w14:paraId="2B22F3AE"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This creates a gap between what the model knows and what the task requires.</w:t>
      </w:r>
    </w:p>
    <w:p w14:paraId="76EB1EEB"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Real-time information retrieval</w:t>
      </w:r>
    </w:p>
    <w:p w14:paraId="350E0CDE"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A Web Search tool gives the agent a way to retrieve information from external sources. The important idea is that the agent can obtain information that is not already available in its current context.</w:t>
      </w:r>
    </w:p>
    <w:p w14:paraId="77105EE9"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Now the agent can follow a richer process: understand the question, decide that external information is needed, search, inspect the results, and use the retrieved information in the next step.</w:t>
      </w:r>
    </w:p>
    <w:p w14:paraId="4A160EAC"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Search APIs</w:t>
      </w:r>
    </w:p>
    <w:p w14:paraId="4B3DCA67"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A search API provides a programmatic way for software to request search results. For an agent, this turns web search into an actionable capability rather than a manual activity performed by a human.</w:t>
      </w:r>
    </w:p>
    <w:p w14:paraId="1C8ABD2B" w14:textId="02B200AC"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But search creates a new responsibility: the agent must still interpret what it finds. Retrieval gives information; it does not automatically guarantee that the information is relevant, correct or sufficient.</w:t>
      </w:r>
    </w:p>
    <w:p w14:paraId="1187D5BE" w14:textId="77777777" w:rsidR="004906B4" w:rsidRPr="004906B4" w:rsidRDefault="004906B4" w:rsidP="006F046E">
      <w:pPr>
        <w:pStyle w:val="Heading1"/>
        <w:rPr>
          <w:lang w:val="en-IN"/>
        </w:rPr>
      </w:pPr>
      <w:r w:rsidRPr="004906B4">
        <w:rPr>
          <w:lang w:val="en-IN"/>
        </w:rPr>
        <w:t>5. Calculator Tools: when reasoning needs reliable arithmetic</w:t>
      </w:r>
    </w:p>
    <w:p w14:paraId="231F9991"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Language models are excellent at working with language, but arithmetic is a different kind of task. Even when a model can reason through a calculation, using a dedicated calculator can make the operation explicit and dependable.</w:t>
      </w:r>
    </w:p>
    <w:p w14:paraId="0E53045B"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Imagine an agent comparing several products. It needs to add prices, apply discounts, calculate percentages, or compare totals.</w:t>
      </w:r>
    </w:p>
    <w:p w14:paraId="21DABEC6"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agent can decide what calculation is required, pass the mathematical expression to the calculator, receive the result, and then use that result in its reasoning.</w:t>
      </w:r>
    </w:p>
    <w:p w14:paraId="5FD56FBE"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Agent decides the calculation → Calculator performs it → Agent interprets the result</w:t>
      </w:r>
    </w:p>
    <w:p w14:paraId="1A2CC69C" w14:textId="77777777" w:rsidR="004906B4" w:rsidRPr="004906B4" w:rsidRDefault="004906B4" w:rsidP="006F046E">
      <w:pPr>
        <w:pStyle w:val="Heading1"/>
        <w:rPr>
          <w:lang w:val="en-IN"/>
        </w:rPr>
      </w:pPr>
      <w:r w:rsidRPr="004906B4">
        <w:rPr>
          <w:lang w:val="en-IN"/>
        </w:rPr>
        <w:t>6. Python REPL: when the task becomes more than a calculation</w:t>
      </w:r>
    </w:p>
    <w:p w14:paraId="42CC0871"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A calculator is useful when we know the mathematical operation. But imagine a much larger problem: a CSV file contains thousands of rows and we need to clean the data, calculate statistics, identify patterns, and produce a summary.</w:t>
      </w:r>
    </w:p>
    <w:p w14:paraId="286CB29D"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Now a calculator is not enough. We need a more flexible computational environment.</w:t>
      </w:r>
    </w:p>
    <w:p w14:paraId="6D0D0986"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Code execution</w:t>
      </w:r>
    </w:p>
    <w:p w14:paraId="28334760"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A Python REPL tool gives the agent access to a Python execution environment. Instead of merely describing code, the agent can use the environment to execute code and obtain results.</w:t>
      </w:r>
    </w:p>
    <w:p w14:paraId="524604B7"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Data analysis</w:t>
      </w:r>
    </w:p>
    <w:p w14:paraId="632FCE53"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This becomes especially useful when the task involves structured data. Python can be used for transformations, calculations, analysis, and other processing steps.</w:t>
      </w:r>
    </w:p>
    <w:p w14:paraId="3C0B2AEE"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Calculator → precise arithmetic</w:t>
      </w:r>
    </w:p>
    <w:p w14:paraId="137AD211"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lastRenderedPageBreak/>
        <w:t>Python REPL → general-purpose computation and analysis</w:t>
      </w:r>
    </w:p>
    <w:p w14:paraId="69D99557"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more capable the tool, however, the more carefully the agent needs to decide when and how to use it.</w:t>
      </w:r>
    </w:p>
    <w:p w14:paraId="5B43092A" w14:textId="77777777" w:rsidR="004906B4" w:rsidRPr="004906B4" w:rsidRDefault="004906B4" w:rsidP="006F046E">
      <w:pPr>
        <w:pStyle w:val="Heading1"/>
        <w:rPr>
          <w:lang w:val="en-IN"/>
        </w:rPr>
      </w:pPr>
      <w:r w:rsidRPr="004906B4">
        <w:rPr>
          <w:lang w:val="en-IN"/>
        </w:rPr>
        <w:t>7. File Processing Tools: when the information is inside a document</w:t>
      </w:r>
    </w:p>
    <w:p w14:paraId="35C372F0"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Now consider a different situation. A student uploads a PDF containing a long report and asks, “Summarize the main findings.” The information exists, but it is trapped inside a file.</w:t>
      </w:r>
    </w:p>
    <w:p w14:paraId="261D437F"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agent needs a way to access and process that file before it can reason over the contents.</w:t>
      </w:r>
    </w:p>
    <w:p w14:paraId="4BB31E9A"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PDF Analysis</w:t>
      </w:r>
    </w:p>
    <w:p w14:paraId="31A9CE04"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A PDF-processing capability can help extract or analyze information from PDF documents so that the agent can work with their contents.</w:t>
      </w:r>
    </w:p>
    <w:p w14:paraId="5A5141A6"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CSV Processing</w:t>
      </w:r>
    </w:p>
    <w:p w14:paraId="7A50611B"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CSV files present a different structure: rows, columns, and values. Processing them may require reading the data, transforming it, calculating results, or finding patterns.</w:t>
      </w:r>
    </w:p>
    <w:p w14:paraId="78AA46E9"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File → Extract/Process → Information → Agent reasoning</w:t>
      </w:r>
    </w:p>
    <w:p w14:paraId="376F4D75" w14:textId="77777777" w:rsidR="004906B4" w:rsidRPr="004906B4" w:rsidRDefault="004906B4" w:rsidP="006F046E">
      <w:pPr>
        <w:pStyle w:val="Heading1"/>
        <w:rPr>
          <w:lang w:val="en-IN"/>
        </w:rPr>
      </w:pPr>
      <w:r w:rsidRPr="004906B4">
        <w:rPr>
          <w:lang w:val="en-IN"/>
        </w:rPr>
        <w:t>8. Database Retrieval Tools: when information is stored systematically</w:t>
      </w:r>
    </w:p>
    <w:p w14:paraId="43FB623D"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A file is often a snapshot of information. A database is designed to store and retrieve structured information systematically.</w:t>
      </w:r>
    </w:p>
    <w:p w14:paraId="1DF484BF"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Imagine an agent helping answer a business question such as: “How many orders were placed by customers in a particular region during a particular period?” If the required information lives in a database, the agent needs a mechanism for retrieving the relevant records.</w:t>
      </w:r>
    </w:p>
    <w:p w14:paraId="48954AE9"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Database retrieval tools therefore give agents access to structured information stored outside the model.</w:t>
      </w:r>
    </w:p>
    <w:p w14:paraId="226796FA" w14:textId="54A215B3"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 xml:space="preserve">The agent is not expected to </w:t>
      </w:r>
      <w:r w:rsidR="00EC6D24" w:rsidRPr="006F046E">
        <w:rPr>
          <w:rFonts w:ascii="Arial" w:hAnsi="Arial" w:cs="Arial"/>
          <w:color w:val="000000" w:themeColor="text1"/>
          <w:lang w:val="en-IN"/>
          <w14:textOutline w14:w="9525" w14:cap="flat" w14:cmpd="sng" w14:algn="ctr">
            <w14:noFill/>
            <w14:prstDash w14:val="solid"/>
            <w14:round/>
          </w14:textOutline>
        </w:rPr>
        <w:t>store</w:t>
      </w:r>
      <w:r w:rsidRPr="004906B4">
        <w:rPr>
          <w:rFonts w:ascii="Arial" w:hAnsi="Arial" w:cs="Arial"/>
          <w:color w:val="000000" w:themeColor="text1"/>
          <w:lang w:val="en-IN"/>
          <w14:textOutline w14:w="9525" w14:cap="flat" w14:cmpd="sng" w14:algn="ctr">
            <w14:noFill/>
            <w14:prstDash w14:val="solid"/>
            <w14:round/>
          </w14:textOutline>
        </w:rPr>
        <w:t xml:space="preserve"> the entire database. It can decide what information it needs and retrieve the relevant part when required.</w:t>
      </w:r>
    </w:p>
    <w:p w14:paraId="7B17AF7C" w14:textId="77777777" w:rsidR="004906B4" w:rsidRPr="004906B4" w:rsidRDefault="004906B4" w:rsidP="006F046E">
      <w:pPr>
        <w:pStyle w:val="Heading1"/>
        <w:rPr>
          <w:lang w:val="en-IN"/>
        </w:rPr>
      </w:pPr>
      <w:r w:rsidRPr="004906B4">
        <w:rPr>
          <w:lang w:val="en-IN"/>
        </w:rPr>
        <w:t>9. The deeper pattern: tools are extensions of capability</w:t>
      </w:r>
    </w:p>
    <w:p w14:paraId="56B430DD" w14:textId="10BF606E"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At this point, the individual tools may look unrelated: web search, calculator, Python, files and databases</w:t>
      </w:r>
      <w:r w:rsidR="00EC6D24" w:rsidRPr="006F046E">
        <w:rPr>
          <w:rFonts w:ascii="Arial" w:hAnsi="Arial" w:cs="Arial"/>
          <w:color w:val="000000" w:themeColor="text1"/>
          <w:lang w:val="en-IN"/>
          <w14:textOutline w14:w="9525" w14:cap="flat" w14:cmpd="sng" w14:algn="ctr">
            <w14:noFill/>
            <w14:prstDash w14:val="solid"/>
            <w14:round/>
          </w14:textOutline>
        </w:rPr>
        <w:t>, b</w:t>
      </w:r>
      <w:r w:rsidRPr="004906B4">
        <w:rPr>
          <w:rFonts w:ascii="Arial" w:hAnsi="Arial" w:cs="Arial"/>
          <w:color w:val="000000" w:themeColor="text1"/>
          <w:lang w:val="en-IN"/>
          <w14:textOutline w14:w="9525" w14:cap="flat" w14:cmpd="sng" w14:algn="ctr">
            <w14:noFill/>
            <w14:prstDash w14:val="solid"/>
            <w14:round/>
          </w14:textOutline>
        </w:rPr>
        <w:t>ut they are all solving the same larger problem.</w:t>
      </w:r>
    </w:p>
    <w:p w14:paraId="59C38233"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language model is powerful at understanding language, reasoning about a task, and deciding what should happen next. Tools give the system capabilities that are external, specialized, or more reliable than trying to perform everything through generated text.</w:t>
      </w:r>
    </w:p>
    <w:p w14:paraId="3C66B84B"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Web Search extends information access.</w:t>
      </w:r>
    </w:p>
    <w:p w14:paraId="4BB8DFF3"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Calculator extends precise mathematical computation.</w:t>
      </w:r>
    </w:p>
    <w:p w14:paraId="0E744ACB"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Python REPL extends general computation and data analysis.</w:t>
      </w:r>
    </w:p>
    <w:p w14:paraId="1E65F53C"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File Processing extends access to information stored in documents and datasets.</w:t>
      </w:r>
    </w:p>
    <w:p w14:paraId="487DCE12"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Database Retrieval extends access to structured information stored outside the agent.</w:t>
      </w:r>
    </w:p>
    <w:p w14:paraId="1D576920"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proofErr w:type="gramStart"/>
      <w:r w:rsidRPr="004906B4">
        <w:rPr>
          <w:rFonts w:ascii="Arial" w:hAnsi="Arial" w:cs="Arial"/>
          <w:color w:val="000000" w:themeColor="text1"/>
          <w:lang w:val="en-IN"/>
          <w14:textOutline w14:w="9525" w14:cap="flat" w14:cmpd="sng" w14:algn="ctr">
            <w14:noFill/>
            <w14:prstDash w14:val="solid"/>
            <w14:round/>
          </w14:textOutline>
        </w:rPr>
        <w:t>So</w:t>
      </w:r>
      <w:proofErr w:type="gramEnd"/>
      <w:r w:rsidRPr="004906B4">
        <w:rPr>
          <w:rFonts w:ascii="Arial" w:hAnsi="Arial" w:cs="Arial"/>
          <w:color w:val="000000" w:themeColor="text1"/>
          <w:lang w:val="en-IN"/>
          <w14:textOutline w14:w="9525" w14:cap="flat" w14:cmpd="sng" w14:algn="ctr">
            <w14:noFill/>
            <w14:prstDash w14:val="solid"/>
            <w14:round/>
          </w14:textOutline>
        </w:rPr>
        <w:t xml:space="preserve"> a useful mental model is not “the agent has five random tools.” It is “the agent has a set of capabilities it can select from depending on the problem.”</w:t>
      </w:r>
    </w:p>
    <w:p w14:paraId="3D68A945" w14:textId="77777777" w:rsidR="004906B4" w:rsidRPr="004906B4" w:rsidRDefault="004906B4" w:rsidP="006F046E">
      <w:pPr>
        <w:pStyle w:val="Heading1"/>
        <w:rPr>
          <w:lang w:val="en-IN"/>
        </w:rPr>
      </w:pPr>
      <w:r w:rsidRPr="004906B4">
        <w:rPr>
          <w:lang w:val="en-IN"/>
        </w:rPr>
        <w:lastRenderedPageBreak/>
        <w:t>10. One request, many tools: the Smart Research Agent</w:t>
      </w:r>
    </w:p>
    <w:p w14:paraId="7332A231"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Suppose a student asks: “Research this topic, find recent information, calculate a few statistics, analyze the data, and give me a clear summary.”</w:t>
      </w:r>
    </w:p>
    <w:p w14:paraId="788521BE"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A simple chatbot might attempt to write the entire answer immediately. A tool-enhanced agent can treat the request as a sequence of capability decisions.</w:t>
      </w:r>
    </w:p>
    <w:p w14:paraId="266C5E40"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 xml:space="preserve">1. Understand — </w:t>
      </w:r>
      <w:r w:rsidRPr="004906B4">
        <w:rPr>
          <w:rFonts w:ascii="Arial" w:hAnsi="Arial" w:cs="Arial"/>
          <w:color w:val="000000" w:themeColor="text1"/>
          <w:lang w:val="en-IN"/>
          <w14:textOutline w14:w="9525" w14:cap="flat" w14:cmpd="sng" w14:algn="ctr">
            <w14:noFill/>
            <w14:prstDash w14:val="solid"/>
            <w14:round/>
          </w14:textOutline>
        </w:rPr>
        <w:t>Identify what the student is asking for and what outputs are required.</w:t>
      </w:r>
    </w:p>
    <w:p w14:paraId="26688A34"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 xml:space="preserve">2. Search — </w:t>
      </w:r>
      <w:r w:rsidRPr="004906B4">
        <w:rPr>
          <w:rFonts w:ascii="Arial" w:hAnsi="Arial" w:cs="Arial"/>
          <w:color w:val="000000" w:themeColor="text1"/>
          <w:lang w:val="en-IN"/>
          <w14:textOutline w14:w="9525" w14:cap="flat" w14:cmpd="sng" w14:algn="ctr">
            <w14:noFill/>
            <w14:prstDash w14:val="solid"/>
            <w14:round/>
          </w14:textOutline>
        </w:rPr>
        <w:t>Use Web Search when current or external information is required.</w:t>
      </w:r>
    </w:p>
    <w:p w14:paraId="138AB546"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 xml:space="preserve">3. Calculate — </w:t>
      </w:r>
      <w:r w:rsidRPr="004906B4">
        <w:rPr>
          <w:rFonts w:ascii="Arial" w:hAnsi="Arial" w:cs="Arial"/>
          <w:color w:val="000000" w:themeColor="text1"/>
          <w:lang w:val="en-IN"/>
          <w14:textOutline w14:w="9525" w14:cap="flat" w14:cmpd="sng" w14:algn="ctr">
            <w14:noFill/>
            <w14:prstDash w14:val="solid"/>
            <w14:round/>
          </w14:textOutline>
        </w:rPr>
        <w:t>Use a Calculator when precise mathematical operations are needed.</w:t>
      </w:r>
    </w:p>
    <w:p w14:paraId="4B5903BD"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 xml:space="preserve">4. Analyze — </w:t>
      </w:r>
      <w:r w:rsidRPr="004906B4">
        <w:rPr>
          <w:rFonts w:ascii="Arial" w:hAnsi="Arial" w:cs="Arial"/>
          <w:color w:val="000000" w:themeColor="text1"/>
          <w:lang w:val="en-IN"/>
          <w14:textOutline w14:w="9525" w14:cap="flat" w14:cmpd="sng" w14:algn="ctr">
            <w14:noFill/>
            <w14:prstDash w14:val="solid"/>
            <w14:round/>
          </w14:textOutline>
        </w:rPr>
        <w:t>Use Python when the task requires code execution or data analysis.</w:t>
      </w:r>
    </w:p>
    <w:p w14:paraId="30F1442D"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 xml:space="preserve">5. Retrieve — </w:t>
      </w:r>
      <w:r w:rsidRPr="004906B4">
        <w:rPr>
          <w:rFonts w:ascii="Arial" w:hAnsi="Arial" w:cs="Arial"/>
          <w:color w:val="000000" w:themeColor="text1"/>
          <w:lang w:val="en-IN"/>
          <w14:textOutline w14:w="9525" w14:cap="flat" w14:cmpd="sng" w14:algn="ctr">
            <w14:noFill/>
            <w14:prstDash w14:val="solid"/>
            <w14:round/>
          </w14:textOutline>
        </w:rPr>
        <w:t>Use file or database tools when relevant information is stored externally.</w:t>
      </w:r>
    </w:p>
    <w:p w14:paraId="32D13602"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 xml:space="preserve">6. Combine — </w:t>
      </w:r>
      <w:r w:rsidRPr="004906B4">
        <w:rPr>
          <w:rFonts w:ascii="Arial" w:hAnsi="Arial" w:cs="Arial"/>
          <w:color w:val="000000" w:themeColor="text1"/>
          <w:lang w:val="en-IN"/>
          <w14:textOutline w14:w="9525" w14:cap="flat" w14:cmpd="sng" w14:algn="ctr">
            <w14:noFill/>
            <w14:prstDash w14:val="solid"/>
            <w14:round/>
          </w14:textOutline>
        </w:rPr>
        <w:t>Bring the results together and reason over them.</w:t>
      </w:r>
    </w:p>
    <w:p w14:paraId="1F11C564"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 xml:space="preserve">7. Summarize — </w:t>
      </w:r>
      <w:r w:rsidRPr="004906B4">
        <w:rPr>
          <w:rFonts w:ascii="Arial" w:hAnsi="Arial" w:cs="Arial"/>
          <w:color w:val="000000" w:themeColor="text1"/>
          <w:lang w:val="en-IN"/>
          <w14:textOutline w14:w="9525" w14:cap="flat" w14:cmpd="sng" w14:algn="ctr">
            <w14:noFill/>
            <w14:prstDash w14:val="solid"/>
            <w14:round/>
          </w14:textOutline>
        </w:rPr>
        <w:t>Produce a clear final response based on the gathered and processed information.</w:t>
      </w:r>
    </w:p>
    <w:p w14:paraId="07CE5EEE"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Notice what changed. The agent is no longer simply answering the request. It is selecting capabilities as the task unfolds.</w:t>
      </w:r>
    </w:p>
    <w:p w14:paraId="131C7C86"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Question → Decide what is needed → Use the right tool → Inspect result → Continue → Final answer</w:t>
      </w:r>
    </w:p>
    <w:p w14:paraId="46E1CCAA" w14:textId="77777777" w:rsidR="004906B4" w:rsidRPr="004906B4" w:rsidRDefault="004906B4" w:rsidP="006F046E">
      <w:pPr>
        <w:pStyle w:val="Heading1"/>
        <w:rPr>
          <w:lang w:val="en-IN"/>
        </w:rPr>
      </w:pPr>
      <w:r w:rsidRPr="004906B4">
        <w:rPr>
          <w:lang w:val="en-IN"/>
        </w:rPr>
        <w:t>11. Why tool selection is itself an intelligent decision</w:t>
      </w:r>
    </w:p>
    <w:p w14:paraId="5F756122"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Suppose an agent has access to Web Search, Calculator, and Python. Giving it all three tools does not automatically make the system intelligent.</w:t>
      </w:r>
    </w:p>
    <w:p w14:paraId="351C4B37"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agent still has to decide which tool is appropriate.</w:t>
      </w:r>
    </w:p>
    <w:p w14:paraId="197E4C1C"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If the question is “What is 17 × 245?”, searching the web would be unnecessary. If the question is “What is the latest price?”, a calculator alone cannot retrieve the information. If the task is “Analyze this dataset and find the average for each category,” Python may be much more appropriate.</w:t>
      </w:r>
    </w:p>
    <w:p w14:paraId="1D3A7A75"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This means tool-enhanced agents introduce another layer of decision-making: not only what should I do next, but which capability should I use to do it?</w:t>
      </w:r>
    </w:p>
    <w:p w14:paraId="67789B64" w14:textId="77777777" w:rsidR="004906B4" w:rsidRPr="004906B4" w:rsidRDefault="004906B4" w:rsidP="006F046E">
      <w:pPr>
        <w:pStyle w:val="Heading1"/>
        <w:rPr>
          <w:lang w:val="en-IN"/>
        </w:rPr>
      </w:pPr>
      <w:r w:rsidRPr="004906B4">
        <w:rPr>
          <w:lang w:val="en-IN"/>
        </w:rPr>
        <w:t>12. Tool results become part of the agent's reasoning</w:t>
      </w:r>
    </w:p>
    <w:p w14:paraId="18EE30B5"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Using a tool is not the end of the process. The result must usually be interpreted.</w:t>
      </w:r>
    </w:p>
    <w:p w14:paraId="04CF6061"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Imagine a search returns several results. The agent must determine which information is relevant. Imagine Python returns a numerical result. The agent must understand what that number means. Imagine a database query returns records. The agent must decide how those records answer the original question.</w:t>
      </w:r>
    </w:p>
    <w:p w14:paraId="22B12DCD"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Goal → Plan → Tool → Result → Interpret → Next decision</w:t>
      </w:r>
    </w:p>
    <w:p w14:paraId="0236CCAC"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tool therefore becomes part of the agent's feedback process. The agent acts through a tool, receives information, and uses that information to decide what should happen next.</w:t>
      </w:r>
    </w:p>
    <w:p w14:paraId="0B5682A2" w14:textId="77777777" w:rsidR="004906B4" w:rsidRPr="004906B4" w:rsidRDefault="004906B4" w:rsidP="006F046E">
      <w:pPr>
        <w:pStyle w:val="Heading1"/>
        <w:rPr>
          <w:lang w:val="en-IN"/>
        </w:rPr>
      </w:pPr>
      <w:r w:rsidRPr="004906B4">
        <w:rPr>
          <w:lang w:val="en-IN"/>
        </w:rPr>
        <w:t>13. More tools also create more responsibility</w:t>
      </w:r>
    </w:p>
    <w:p w14:paraId="10DE3169"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It may sound as though adding tools only makes an agent better. But every additional capability also creates new decisions and new failure possibilities.</w:t>
      </w:r>
    </w:p>
    <w:p w14:paraId="371A483A"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lastRenderedPageBreak/>
        <w:t>A search tool can return irrelevant information. A calculator can be given the wrong expression. Python can execute incorrect code. A file may contain incomplete or unexpected data. A database query may retrieve the wrong records.</w:t>
      </w:r>
    </w:p>
    <w:p w14:paraId="0651A16B"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proofErr w:type="gramStart"/>
      <w:r w:rsidRPr="004906B4">
        <w:rPr>
          <w:rFonts w:ascii="Arial" w:hAnsi="Arial" w:cs="Arial"/>
          <w:color w:val="000000" w:themeColor="text1"/>
          <w:lang w:val="en-IN"/>
          <w14:textOutline w14:w="9525" w14:cap="flat" w14:cmpd="sng" w14:algn="ctr">
            <w14:noFill/>
            <w14:prstDash w14:val="solid"/>
            <w14:round/>
          </w14:textOutline>
        </w:rPr>
        <w:t>So</w:t>
      </w:r>
      <w:proofErr w:type="gramEnd"/>
      <w:r w:rsidRPr="004906B4">
        <w:rPr>
          <w:rFonts w:ascii="Arial" w:hAnsi="Arial" w:cs="Arial"/>
          <w:color w:val="000000" w:themeColor="text1"/>
          <w:lang w:val="en-IN"/>
          <w14:textOutline w14:w="9525" w14:cap="flat" w14:cmpd="sng" w14:algn="ctr">
            <w14:noFill/>
            <w14:prstDash w14:val="solid"/>
            <w14:round/>
          </w14:textOutline>
        </w:rPr>
        <w:t xml:space="preserve"> tools do not remove the need for careful agent design. They increase the agent's capabilities while also increasing the importance of choosing, using, and interpreting those capabilities correctly.</w:t>
      </w:r>
    </w:p>
    <w:p w14:paraId="04AA347B"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This is the deeper lesson: capability without good decision-making is not enough.</w:t>
      </w:r>
    </w:p>
    <w:p w14:paraId="10AC056A" w14:textId="77777777" w:rsidR="004906B4" w:rsidRPr="004906B4" w:rsidRDefault="004906B4" w:rsidP="006F046E">
      <w:pPr>
        <w:pStyle w:val="Heading1"/>
        <w:rPr>
          <w:lang w:val="en-IN"/>
        </w:rPr>
      </w:pPr>
      <w:r w:rsidRPr="004906B4">
        <w:rPr>
          <w:lang w:val="en-IN"/>
        </w:rPr>
        <w:t>14. The complete mental model</w:t>
      </w:r>
    </w:p>
    <w:p w14:paraId="325865DC"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 xml:space="preserve">An agent starts with a goal. </w:t>
      </w:r>
      <w:proofErr w:type="gramStart"/>
      <w:r w:rsidRPr="004906B4">
        <w:rPr>
          <w:rFonts w:ascii="Arial" w:hAnsi="Arial" w:cs="Arial"/>
          <w:color w:val="000000" w:themeColor="text1"/>
          <w:lang w:val="en-IN"/>
          <w14:textOutline w14:w="9525" w14:cap="flat" w14:cmpd="sng" w14:algn="ctr">
            <w14:noFill/>
            <w14:prstDash w14:val="solid"/>
            <w14:round/>
          </w14:textOutline>
        </w:rPr>
        <w:t>It</w:t>
      </w:r>
      <w:proofErr w:type="gramEnd"/>
      <w:r w:rsidRPr="004906B4">
        <w:rPr>
          <w:rFonts w:ascii="Arial" w:hAnsi="Arial" w:cs="Arial"/>
          <w:color w:val="000000" w:themeColor="text1"/>
          <w:lang w:val="en-IN"/>
          <w14:textOutline w14:w="9525" w14:cap="flat" w14:cmpd="sng" w14:algn="ctr">
            <w14:noFill/>
            <w14:prstDash w14:val="solid"/>
            <w14:round/>
          </w14:textOutline>
        </w:rPr>
        <w:t xml:space="preserve"> reasons about what needs to happen. When the task requires a capability outside ordinary language generation, the agent can select a suitable tool. The tool performs its specialized operation and returns a result. The agent then interprets that result and decides what should happen next.</w:t>
      </w:r>
    </w:p>
    <w:p w14:paraId="0448852A"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Web Search connects the agent to external information. Calculator provides precise arithmetic. Python REPL provides code execution and data analysis. File Processing connects the agent to information stored in documents and datasets. Database Retrieval connects it to structured information.</w:t>
      </w:r>
    </w:p>
    <w:p w14:paraId="6D29405F"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Together, these capabilities transform the agent from a system that mainly produces language into a system that can interact with information, computation, and external resources.</w:t>
      </w:r>
    </w:p>
    <w:p w14:paraId="62976B7B"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b/>
          <w:bCs/>
          <w:color w:val="000000" w:themeColor="text1"/>
          <w:lang w:val="en-IN"/>
          <w14:textOutline w14:w="9525" w14:cap="flat" w14:cmpd="sng" w14:algn="ctr">
            <w14:noFill/>
            <w14:prstDash w14:val="solid"/>
            <w14:round/>
          </w14:textOutline>
        </w:rPr>
        <w:t>Goal → Planning → Tool Selection → Action → Result → Interpretation → Next Step</w:t>
      </w:r>
    </w:p>
    <w:p w14:paraId="660327F8" w14:textId="77777777" w:rsidR="004906B4" w:rsidRPr="004906B4" w:rsidRDefault="004906B4" w:rsidP="006F046E">
      <w:pPr>
        <w:pStyle w:val="Heading1"/>
        <w:rPr>
          <w:lang w:val="en-IN"/>
        </w:rPr>
      </w:pPr>
      <w:r w:rsidRPr="004906B4">
        <w:rPr>
          <w:lang w:val="en-IN"/>
        </w:rPr>
        <w:t>15. A final way to remember this topic</w:t>
      </w:r>
    </w:p>
    <w:p w14:paraId="22215094"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Do not memorize the tools as an isolated list. Remember the problem each tool solves.</w:t>
      </w:r>
    </w:p>
    <w:p w14:paraId="731CFE6D"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agent needs current external information → Web Search.</w:t>
      </w:r>
    </w:p>
    <w:p w14:paraId="3A59926F"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agent needs precise arithmetic → Calculator.</w:t>
      </w:r>
    </w:p>
    <w:p w14:paraId="19538976"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agent needs flexible computation or data analysis → Python REPL.</w:t>
      </w:r>
    </w:p>
    <w:p w14:paraId="34CD453E"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information is stored inside a document or dataset → File Processing.</w:t>
      </w:r>
    </w:p>
    <w:p w14:paraId="41E6190A"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information is stored in a structured system → Database Retrieval.</w:t>
      </w:r>
    </w:p>
    <w:p w14:paraId="335B7358"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task requires several capabilities → the agent chooses and combines tools.</w:t>
      </w:r>
    </w:p>
    <w:p w14:paraId="5664C139"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A tool produces a result → the agent interprets that result and decides what comes next.</w:t>
      </w:r>
    </w:p>
    <w:p w14:paraId="725581C5" w14:textId="77777777" w:rsidR="004906B4" w:rsidRPr="004906B4" w:rsidRDefault="004906B4" w:rsidP="004906B4">
      <w:pPr>
        <w:rPr>
          <w:rFonts w:ascii="Arial" w:hAnsi="Arial" w:cs="Arial"/>
          <w:color w:val="000000" w:themeColor="text1"/>
          <w:lang w:val="en-IN"/>
          <w14:textOutline w14:w="9525" w14:cap="flat" w14:cmpd="sng" w14:algn="ctr">
            <w14:noFill/>
            <w14:prstDash w14:val="solid"/>
            <w14:round/>
          </w14:textOutline>
        </w:rPr>
      </w:pPr>
      <w:r w:rsidRPr="004906B4">
        <w:rPr>
          <w:rFonts w:ascii="Arial" w:hAnsi="Arial" w:cs="Arial"/>
          <w:color w:val="000000" w:themeColor="text1"/>
          <w:lang w:val="en-IN"/>
          <w14:textOutline w14:w="9525" w14:cap="flat" w14:cmpd="sng" w14:algn="ctr">
            <w14:noFill/>
            <w14:prstDash w14:val="solid"/>
            <w14:round/>
          </w14:textOutline>
        </w:rPr>
        <w:t>The bigger lesson is that tools do not make an agent intelligent simply by existing. They make the agent capable of doing more. The intelligence comes from connecting the goal, the decision, the appropriate capability, the result, and the next action into one coherent process.</w:t>
      </w:r>
    </w:p>
    <w:p w14:paraId="3B079604" w14:textId="18E316EF" w:rsidR="00EC6D24" w:rsidRPr="006F046E" w:rsidRDefault="00EC6D24">
      <w:pPr>
        <w:spacing w:after="200" w:line="276" w:lineRule="auto"/>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br w:type="page"/>
      </w:r>
    </w:p>
    <w:p w14:paraId="4D0FE3BA" w14:textId="28EE77E8" w:rsidR="007E331A" w:rsidRPr="006F046E" w:rsidRDefault="007E331A" w:rsidP="007E331A">
      <w:pPr>
        <w:pStyle w:val="Title"/>
        <w:jc w:val="center"/>
        <w:rPr>
          <w:rFonts w:ascii="Arial" w:hAnsi="Arial" w:cs="Arial"/>
          <w:color w:val="000000" w:themeColor="text1"/>
          <w:spacing w:val="0"/>
          <w:sz w:val="48"/>
          <w:szCs w:val="48"/>
          <w14:textOutline w14:w="9525" w14:cap="flat" w14:cmpd="sng" w14:algn="ctr">
            <w14:noFill/>
            <w14:prstDash w14:val="solid"/>
            <w14:round/>
          </w14:textOutline>
        </w:rPr>
      </w:pPr>
      <w:r w:rsidRPr="006F046E">
        <w:rPr>
          <w:rFonts w:ascii="Arial" w:hAnsi="Arial" w:cs="Arial"/>
          <w:color w:val="000000" w:themeColor="text1"/>
          <w:spacing w:val="0"/>
          <w:sz w:val="48"/>
          <w:szCs w:val="48"/>
          <w14:textOutline w14:w="9525" w14:cap="flat" w14:cmpd="sng" w14:algn="ctr">
            <w14:noFill/>
            <w14:prstDash w14:val="solid"/>
            <w14:round/>
          </w14:textOutline>
        </w:rPr>
        <w:lastRenderedPageBreak/>
        <w:t xml:space="preserve">Module 6: RAG Agents </w:t>
      </w:r>
      <w:r w:rsidR="007708E4" w:rsidRPr="006F046E">
        <w:rPr>
          <w:rFonts w:ascii="Arial" w:hAnsi="Arial" w:cs="Arial"/>
          <w:color w:val="000000" w:themeColor="text1"/>
          <w:spacing w:val="0"/>
          <w:sz w:val="48"/>
          <w:szCs w:val="48"/>
          <w14:textOutline w14:w="9525" w14:cap="flat" w14:cmpd="sng" w14:algn="ctr">
            <w14:noFill/>
            <w14:prstDash w14:val="solid"/>
            <w14:round/>
          </w14:textOutline>
        </w:rPr>
        <w:t>&amp;</w:t>
      </w:r>
      <w:r w:rsidRPr="006F046E">
        <w:rPr>
          <w:rFonts w:ascii="Arial" w:hAnsi="Arial" w:cs="Arial"/>
          <w:color w:val="000000" w:themeColor="text1"/>
          <w:spacing w:val="0"/>
          <w:sz w:val="48"/>
          <w:szCs w:val="48"/>
          <w14:textOutline w14:w="9525" w14:cap="flat" w14:cmpd="sng" w14:algn="ctr">
            <w14:noFill/>
            <w14:prstDash w14:val="solid"/>
            <w14:round/>
          </w14:textOutline>
        </w:rPr>
        <w:t xml:space="preserve"> Knowledge Systems</w:t>
      </w:r>
    </w:p>
    <w:p w14:paraId="3C78879B"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Imagine an agent that can plan, use tools, remember useful information, and take actions. It can already do much more than a simple question-and-answer system.</w:t>
      </w:r>
    </w:p>
    <w:p w14:paraId="76F71B8C"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Now give it a large collection of company documents and ask: “What is our policy on this situation?” The answer may be somewhere inside hundreds or thousands of pages. The challenge is no longer only reasoning. The challenge is finding the right knowledge and bringing only the useful part into the agent's context.</w:t>
      </w:r>
    </w:p>
    <w:p w14:paraId="00E8CCB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This creates the need for Retrieval Augmented Generation, commonly called RAG. Instead of expecting the language model to contain every piece of knowledge it may ever need, we give the system a way to retrieve relevant information and use it while generating an answer.</w:t>
      </w:r>
    </w:p>
    <w:p w14:paraId="7E01351B"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The important story is therefore: the agent has a question → it needs knowledge → the system retrieves relevant knowledge → the model reasons over that knowledge → the answer becomes grounded in the retrieved material.</w:t>
      </w:r>
    </w:p>
    <w:p w14:paraId="026A82D4" w14:textId="77777777" w:rsidR="007E331A" w:rsidRPr="007E331A" w:rsidRDefault="007E331A" w:rsidP="006F046E">
      <w:pPr>
        <w:pStyle w:val="Heading1"/>
        <w:rPr>
          <w:lang w:val="en-IN"/>
        </w:rPr>
      </w:pPr>
      <w:r w:rsidRPr="007E331A">
        <w:rPr>
          <w:lang w:val="en-IN"/>
        </w:rPr>
        <w:t>1. The problem: an intelligent agent can still lack the right knowledge</w:t>
      </w:r>
    </w:p>
    <w:p w14:paraId="4B29B83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Suppose an agent is asked a question about a company's internal policies. The required information may not be part of the model's original training data. Even if the model is highly capable, it cannot reliably answer a question about information it has never been given.</w:t>
      </w:r>
    </w:p>
    <w:p w14:paraId="1A8BD39F"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We could place the entire collection of documents into the prompt. But as the collection grows, this becomes inefficient and difficult to manage. Most of the documents are irrelevant to any one question.</w:t>
      </w:r>
    </w:p>
    <w:p w14:paraId="01423E8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proofErr w:type="gramStart"/>
      <w:r w:rsidRPr="007E331A">
        <w:rPr>
          <w:rFonts w:ascii="Arial" w:hAnsi="Arial" w:cs="Arial"/>
          <w:color w:val="000000" w:themeColor="text1"/>
          <w:lang w:val="en-IN"/>
          <w14:textOutline w14:w="9525" w14:cap="flat" w14:cmpd="sng" w14:algn="ctr">
            <w14:noFill/>
            <w14:prstDash w14:val="solid"/>
            <w14:round/>
          </w14:textOutline>
        </w:rPr>
        <w:t>So</w:t>
      </w:r>
      <w:proofErr w:type="gramEnd"/>
      <w:r w:rsidRPr="007E331A">
        <w:rPr>
          <w:rFonts w:ascii="Arial" w:hAnsi="Arial" w:cs="Arial"/>
          <w:color w:val="000000" w:themeColor="text1"/>
          <w:lang w:val="en-IN"/>
          <w14:textOutline w14:w="9525" w14:cap="flat" w14:cmpd="sng" w14:algn="ctr">
            <w14:noFill/>
            <w14:prstDash w14:val="solid"/>
            <w14:round/>
          </w14:textOutline>
        </w:rPr>
        <w:t xml:space="preserve"> we need a smarter idea: instead of giving the model everything, find the pieces that are relevant to the current question.</w:t>
      </w:r>
    </w:p>
    <w:p w14:paraId="65646FC4"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Large knowledge collection → Find relevant knowledge → Give relevant context to the model → Generate answer</w:t>
      </w:r>
    </w:p>
    <w:p w14:paraId="5920A60B" w14:textId="77777777" w:rsidR="007E331A" w:rsidRPr="007E331A" w:rsidRDefault="007E331A" w:rsidP="006F046E">
      <w:pPr>
        <w:pStyle w:val="Heading1"/>
        <w:rPr>
          <w:lang w:val="en-IN"/>
        </w:rPr>
      </w:pPr>
      <w:r w:rsidRPr="007E331A">
        <w:rPr>
          <w:lang w:val="en-IN"/>
        </w:rPr>
        <w:t>2. Why RAG?</w:t>
      </w:r>
    </w:p>
    <w:p w14:paraId="548ED241"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Retrieval Augmented Generation combines two activities that are easy to confuse: retrieval and generation.</w:t>
      </w:r>
    </w:p>
    <w:p w14:paraId="0624F4CA"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Retrieval</w:t>
      </w:r>
    </w:p>
    <w:p w14:paraId="52CF8F72"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Retrieval means finding useful information from an external knowledge source. The system searches its stored knowledge and selects material that is relevant to the user's question.</w:t>
      </w:r>
    </w:p>
    <w:p w14:paraId="7FBEECBD"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Generation</w:t>
      </w:r>
    </w:p>
    <w:p w14:paraId="5A8D172E"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Generation is what the language model does with that retrieved information. It uses the question plus the retrieved context to produce a response.</w:t>
      </w:r>
    </w:p>
    <w:p w14:paraId="71BF17C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This gives us the basic idea behind RAG: the model does not have to rely only on what it already knows. It can be supplied with relevant knowledge at the time the question is answered.</w:t>
      </w:r>
    </w:p>
    <w:p w14:paraId="4AFF0AFF"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Question → Retrieve relevant knowledge → Add context → Generate response</w:t>
      </w:r>
    </w:p>
    <w:p w14:paraId="3555C85B" w14:textId="77777777" w:rsidR="007E331A" w:rsidRPr="007E331A" w:rsidRDefault="007E331A" w:rsidP="006F046E">
      <w:pPr>
        <w:pStyle w:val="Heading1"/>
        <w:rPr>
          <w:lang w:val="en-IN"/>
        </w:rPr>
      </w:pPr>
      <w:r w:rsidRPr="007E331A">
        <w:rPr>
          <w:lang w:val="en-IN"/>
        </w:rPr>
        <w:lastRenderedPageBreak/>
        <w:t>3. The traditional RAG architecture</w:t>
      </w:r>
    </w:p>
    <w:p w14:paraId="36F41E3B"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Once we understand why retrieval is needed, the next question is: how can a system actually retrieve the right pieces of information?</w:t>
      </w:r>
    </w:p>
    <w:p w14:paraId="4E3888BC"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The traditional RAG architecture can be understood as a pipeline. Documents are prepared, converted into searchable representations, stored, and later retrieved when a question arrives.</w:t>
      </w:r>
    </w:p>
    <w:p w14:paraId="69E2833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Documents → Chunks → Embeddings → Vector Database → Retrieval → Context → Generation</w:t>
      </w:r>
    </w:p>
    <w:p w14:paraId="31CFC20C" w14:textId="5CB56E86"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 xml:space="preserve">Each stage exists because the next stage needs the output of the previous one. </w:t>
      </w:r>
    </w:p>
    <w:p w14:paraId="0A5418A2" w14:textId="634EAC8F"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Step one: Document Loaders — getting knowledge into the system</w:t>
      </w:r>
    </w:p>
    <w:p w14:paraId="5741C343"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Before a system can retrieve information, the information has to enter the knowledge system.</w:t>
      </w:r>
    </w:p>
    <w:p w14:paraId="10ECB4F7"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Document Loaders are responsible for bringing source material into the pipeline. The source might contain the information an organization wants the agent to use when answering questions.</w:t>
      </w:r>
    </w:p>
    <w:p w14:paraId="63E7101D"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The important idea is simple: retrieval cannot happen until the knowledge has been made available to the system.</w:t>
      </w:r>
    </w:p>
    <w:p w14:paraId="32622511"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Source documents → Document Loader → Usable document content</w:t>
      </w:r>
    </w:p>
    <w:p w14:paraId="7A34D2AA" w14:textId="172746B0"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Step two: Chunking — why we should not retrieve entire documents</w:t>
      </w:r>
    </w:p>
    <w:p w14:paraId="5782CDA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 xml:space="preserve">Imagine a 200-page document. A user asks one very specific question about a single policy. Returning all 200 pages would give the model </w:t>
      </w:r>
      <w:proofErr w:type="spellStart"/>
      <w:r w:rsidRPr="007E331A">
        <w:rPr>
          <w:rFonts w:ascii="Arial" w:hAnsi="Arial" w:cs="Arial"/>
          <w:color w:val="000000" w:themeColor="text1"/>
          <w:lang w:val="en-IN"/>
          <w14:textOutline w14:w="9525" w14:cap="flat" w14:cmpd="sng" w14:algn="ctr">
            <w14:noFill/>
            <w14:prstDash w14:val="solid"/>
            <w14:round/>
          </w14:textOutline>
        </w:rPr>
        <w:t>far</w:t>
      </w:r>
      <w:proofErr w:type="spellEnd"/>
      <w:r w:rsidRPr="007E331A">
        <w:rPr>
          <w:rFonts w:ascii="Arial" w:hAnsi="Arial" w:cs="Arial"/>
          <w:color w:val="000000" w:themeColor="text1"/>
          <w:lang w:val="en-IN"/>
          <w14:textOutline w14:w="9525" w14:cap="flat" w14:cmpd="sng" w14:algn="ctr">
            <w14:noFill/>
            <w14:prstDash w14:val="solid"/>
            <w14:round/>
          </w14:textOutline>
        </w:rPr>
        <w:t xml:space="preserve"> more information than it needs.</w:t>
      </w:r>
    </w:p>
    <w:p w14:paraId="5017555B"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This is where chunking becomes important.</w:t>
      </w:r>
    </w:p>
    <w:p w14:paraId="2A3262EB"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Chunking divides a large document into smaller pieces. These pieces can be retrieved independently, making it possible to bring only the relevant portions into the agent's context.</w:t>
      </w:r>
    </w:p>
    <w:p w14:paraId="6A09A98F"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The reason for chunking is therefore not simply to make documents smaller. It creates a more useful retrieval unit.</w:t>
      </w:r>
    </w:p>
    <w:p w14:paraId="0FBACB23"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Large document → Smaller meaningful chunks → Easier targeted retrieval</w:t>
      </w:r>
    </w:p>
    <w:p w14:paraId="0C0FBEAE"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The quality of the chunks matters because retrieval can only return the pieces that have been created and stored.</w:t>
      </w:r>
    </w:p>
    <w:p w14:paraId="5312DF31" w14:textId="4565B0DC"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Step three: Embeddings — turning meaning into a searchable representation</w:t>
      </w:r>
    </w:p>
    <w:p w14:paraId="16094DAB"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Now we have many chunks of text. But how should the system decide which chunk is relevant to a user's question?</w:t>
      </w:r>
    </w:p>
    <w:p w14:paraId="7DF55E0D"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A simple keyword match is often not enough. Two pieces of text may use different words while expressing a similar idea.</w:t>
      </w:r>
    </w:p>
    <w:p w14:paraId="49261D1F"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Embeddings provide a way to represent text in a numerical form that captures useful semantic relationships. This makes it possible to compare the meaning of a query with the meaning represented by stored chunks.</w:t>
      </w:r>
    </w:p>
    <w:p w14:paraId="5638069A"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The key learning idea is not to memorize the mathematics behind embeddings. It is to understand their role: embeddings create representations that make semantic retrieval possible.</w:t>
      </w:r>
    </w:p>
    <w:p w14:paraId="3E6221B4"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Text → Embedding representation → Compare with query representation → Find semantically relevant content</w:t>
      </w:r>
    </w:p>
    <w:p w14:paraId="55B3D579" w14:textId="386B55AF"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Step four: Vector Databases — storing knowledge for retrieval</w:t>
      </w:r>
    </w:p>
    <w:p w14:paraId="6F11700D"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Once document chunks have embeddings, those representations need to be stored somewhere that supports efficient similarity-based retrieval.</w:t>
      </w:r>
    </w:p>
    <w:p w14:paraId="0B048E8C"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This is the role of a vector database or vector store.</w:t>
      </w:r>
    </w:p>
    <w:p w14:paraId="48DD5305"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lastRenderedPageBreak/>
        <w:t>Instead of thinking of it as just another database, think of it as the searchable memory of the knowledge system. It stores representations of the document chunks so that a query can be compared against them.</w:t>
      </w:r>
    </w:p>
    <w:p w14:paraId="6DC6CF9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Chunks + Embeddings → Vector Store → Searchable knowledge</w:t>
      </w:r>
    </w:p>
    <w:p w14:paraId="7F15C4F7" w14:textId="16F302CF" w:rsidR="007E331A" w:rsidRPr="007E331A" w:rsidRDefault="00EE1AD4" w:rsidP="006F046E">
      <w:pPr>
        <w:pStyle w:val="Heading1"/>
        <w:rPr>
          <w:lang w:val="en-IN"/>
        </w:rPr>
      </w:pPr>
      <w:r w:rsidRPr="006F046E">
        <w:rPr>
          <w:lang w:val="en-IN"/>
        </w:rPr>
        <w:t>4</w:t>
      </w:r>
      <w:r w:rsidR="007E331A" w:rsidRPr="007E331A">
        <w:rPr>
          <w:lang w:val="en-IN"/>
        </w:rPr>
        <w:t>. Vector database choices</w:t>
      </w:r>
    </w:p>
    <w:p w14:paraId="0132291A" w14:textId="1F8EACAA" w:rsidR="007E331A" w:rsidRPr="007E331A" w:rsidRDefault="00EE1AD4" w:rsidP="007E331A">
      <w:pPr>
        <w:rPr>
          <w:rFonts w:ascii="Arial" w:hAnsi="Arial" w:cs="Arial"/>
          <w:color w:val="000000" w:themeColor="text1"/>
          <w:lang w:val="en-IN"/>
          <w14:textOutline w14:w="9525" w14:cap="flat" w14:cmpd="sng" w14:algn="ctr">
            <w14:noFill/>
            <w14:prstDash w14:val="solid"/>
            <w14:round/>
          </w14:textOutline>
        </w:rPr>
      </w:pPr>
      <w:r w:rsidRPr="006F046E">
        <w:rPr>
          <w:rFonts w:ascii="Arial" w:hAnsi="Arial" w:cs="Arial"/>
          <w:color w:val="000000" w:themeColor="text1"/>
          <w:lang w:val="en-IN"/>
          <w14:textOutline w14:w="9525" w14:cap="flat" w14:cmpd="sng" w14:algn="ctr">
            <w14:noFill/>
            <w14:prstDash w14:val="solid"/>
            <w14:round/>
          </w14:textOutline>
        </w:rPr>
        <w:t>We will</w:t>
      </w:r>
      <w:r w:rsidR="007E331A" w:rsidRPr="007E331A">
        <w:rPr>
          <w:rFonts w:ascii="Arial" w:hAnsi="Arial" w:cs="Arial"/>
          <w:color w:val="000000" w:themeColor="text1"/>
          <w:lang w:val="en-IN"/>
          <w14:textOutline w14:w="9525" w14:cap="flat" w14:cmpd="sng" w14:algn="ctr">
            <w14:noFill/>
            <w14:prstDash w14:val="solid"/>
            <w14:round/>
          </w14:textOutline>
        </w:rPr>
        <w:t xml:space="preserve"> introduce three names here: </w:t>
      </w:r>
      <w:proofErr w:type="spellStart"/>
      <w:r w:rsidR="007E331A" w:rsidRPr="007E331A">
        <w:rPr>
          <w:rFonts w:ascii="Arial" w:hAnsi="Arial" w:cs="Arial"/>
          <w:color w:val="000000" w:themeColor="text1"/>
          <w:lang w:val="en-IN"/>
          <w14:textOutline w14:w="9525" w14:cap="flat" w14:cmpd="sng" w14:algn="ctr">
            <w14:noFill/>
            <w14:prstDash w14:val="solid"/>
            <w14:round/>
          </w14:textOutline>
        </w:rPr>
        <w:t>ChromaDB</w:t>
      </w:r>
      <w:proofErr w:type="spellEnd"/>
      <w:r w:rsidR="007E331A" w:rsidRPr="007E331A">
        <w:rPr>
          <w:rFonts w:ascii="Arial" w:hAnsi="Arial" w:cs="Arial"/>
          <w:color w:val="000000" w:themeColor="text1"/>
          <w:lang w:val="en-IN"/>
          <w14:textOutline w14:w="9525" w14:cap="flat" w14:cmpd="sng" w14:algn="ctr">
            <w14:noFill/>
            <w14:prstDash w14:val="solid"/>
            <w14:round/>
          </w14:textOutline>
        </w:rPr>
        <w:t>, FAISS, and Pinecone. The important learning goal is to recognize their role in the larger architecture rather than treating them as unrelated technologies.</w:t>
      </w:r>
    </w:p>
    <w:p w14:paraId="7C5F772D"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proofErr w:type="spellStart"/>
      <w:r w:rsidRPr="007E331A">
        <w:rPr>
          <w:rFonts w:ascii="Arial" w:hAnsi="Arial" w:cs="Arial"/>
          <w:color w:val="000000" w:themeColor="text1"/>
          <w:lang w:val="en-IN"/>
          <w14:textOutline w14:w="9525" w14:cap="flat" w14:cmpd="sng" w14:algn="ctr">
            <w14:noFill/>
            <w14:prstDash w14:val="solid"/>
            <w14:round/>
          </w14:textOutline>
        </w:rPr>
        <w:t>ChromaDB</w:t>
      </w:r>
      <w:proofErr w:type="spellEnd"/>
      <w:r w:rsidRPr="007E331A">
        <w:rPr>
          <w:rFonts w:ascii="Arial" w:hAnsi="Arial" w:cs="Arial"/>
          <w:color w:val="000000" w:themeColor="text1"/>
          <w:lang w:val="en-IN"/>
          <w14:textOutline w14:w="9525" w14:cap="flat" w14:cmpd="sng" w14:algn="ctr">
            <w14:noFill/>
            <w14:prstDash w14:val="solid"/>
            <w14:round/>
          </w14:textOutline>
        </w:rPr>
        <w:t xml:space="preserve"> — a vector database/store used for storing and retrieving vector representations.</w:t>
      </w:r>
    </w:p>
    <w:p w14:paraId="756BE40B"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FAISS — a library for efficient similarity search over vectors.</w:t>
      </w:r>
    </w:p>
    <w:p w14:paraId="4718788D"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Pinecone — a managed vector database/service for vector search.</w:t>
      </w:r>
    </w:p>
    <w:p w14:paraId="10D58B1F"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The implementation details can differ, but conceptually they help solve the same larger problem: efficiently finding stored representations that are relevant to a query.</w:t>
      </w:r>
    </w:p>
    <w:p w14:paraId="6B46EC31" w14:textId="66DDB7A2" w:rsidR="007E331A" w:rsidRPr="007E331A" w:rsidRDefault="00EE1AD4" w:rsidP="006F046E">
      <w:pPr>
        <w:pStyle w:val="Heading1"/>
        <w:rPr>
          <w:lang w:val="en-IN"/>
        </w:rPr>
      </w:pPr>
      <w:r w:rsidRPr="006F046E">
        <w:rPr>
          <w:lang w:val="en-IN"/>
        </w:rPr>
        <w:t>5</w:t>
      </w:r>
      <w:r w:rsidR="007E331A" w:rsidRPr="007E331A">
        <w:rPr>
          <w:lang w:val="en-IN"/>
        </w:rPr>
        <w:t>. Retrieval Strategies — finding the right knowledge</w:t>
      </w:r>
    </w:p>
    <w:p w14:paraId="1ADFFC07"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We now have a knowledge store. But a new question appears: when the user asks something, how should the system decide what to retrieve?</w:t>
      </w:r>
    </w:p>
    <w:p w14:paraId="1DD4657F"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Retrieval strategies determine how relevant information is selected from the available knowledge.</w:t>
      </w:r>
    </w:p>
    <w:p w14:paraId="78468184"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This is a critical step because the generator can only work with the context it receives. If retrieval returns poor context, even a powerful language model may produce a poor answer.</w:t>
      </w:r>
    </w:p>
    <w:p w14:paraId="43E390A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Good generation depends on useful context → Useful context depends on good retrieval</w:t>
      </w:r>
    </w:p>
    <w:p w14:paraId="0C3024B7" w14:textId="43396565" w:rsidR="007E331A" w:rsidRPr="007E331A" w:rsidRDefault="00EE1AD4" w:rsidP="006F046E">
      <w:pPr>
        <w:pStyle w:val="Heading1"/>
        <w:rPr>
          <w:lang w:val="en-IN"/>
        </w:rPr>
      </w:pPr>
      <w:r w:rsidRPr="006F046E">
        <w:rPr>
          <w:lang w:val="en-IN"/>
        </w:rPr>
        <w:t>6</w:t>
      </w:r>
      <w:r w:rsidR="007E331A" w:rsidRPr="007E331A">
        <w:rPr>
          <w:lang w:val="en-IN"/>
        </w:rPr>
        <w:t>. The complete traditional RAG story</w:t>
      </w:r>
    </w:p>
    <w:p w14:paraId="2DFD4B1C"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We can now follow a document from the beginning to the final answer.</w:t>
      </w:r>
    </w:p>
    <w:p w14:paraId="693747B6"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 xml:space="preserve">1. Load — </w:t>
      </w:r>
      <w:r w:rsidRPr="007E331A">
        <w:rPr>
          <w:rFonts w:ascii="Arial" w:hAnsi="Arial" w:cs="Arial"/>
          <w:color w:val="000000" w:themeColor="text1"/>
          <w:lang w:val="en-IN"/>
          <w14:textOutline w14:w="9525" w14:cap="flat" w14:cmpd="sng" w14:algn="ctr">
            <w14:noFill/>
            <w14:prstDash w14:val="solid"/>
            <w14:round/>
          </w14:textOutline>
        </w:rPr>
        <w:t>Bring documents into the knowledge pipeline.</w:t>
      </w:r>
    </w:p>
    <w:p w14:paraId="08C70975"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 xml:space="preserve">2. Chunk — </w:t>
      </w:r>
      <w:r w:rsidRPr="007E331A">
        <w:rPr>
          <w:rFonts w:ascii="Arial" w:hAnsi="Arial" w:cs="Arial"/>
          <w:color w:val="000000" w:themeColor="text1"/>
          <w:lang w:val="en-IN"/>
          <w14:textOutline w14:w="9525" w14:cap="flat" w14:cmpd="sng" w14:algn="ctr">
            <w14:noFill/>
            <w14:prstDash w14:val="solid"/>
            <w14:round/>
          </w14:textOutline>
        </w:rPr>
        <w:t>Break large documents into smaller retrieval units.</w:t>
      </w:r>
    </w:p>
    <w:p w14:paraId="56C2760A"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 xml:space="preserve">3. Embed — </w:t>
      </w:r>
      <w:r w:rsidRPr="007E331A">
        <w:rPr>
          <w:rFonts w:ascii="Arial" w:hAnsi="Arial" w:cs="Arial"/>
          <w:color w:val="000000" w:themeColor="text1"/>
          <w:lang w:val="en-IN"/>
          <w14:textOutline w14:w="9525" w14:cap="flat" w14:cmpd="sng" w14:algn="ctr">
            <w14:noFill/>
            <w14:prstDash w14:val="solid"/>
            <w14:round/>
          </w14:textOutline>
        </w:rPr>
        <w:t>Create vector representations that capture useful semantic relationships.</w:t>
      </w:r>
    </w:p>
    <w:p w14:paraId="7D3741BC"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 xml:space="preserve">4. Store — </w:t>
      </w:r>
      <w:r w:rsidRPr="007E331A">
        <w:rPr>
          <w:rFonts w:ascii="Arial" w:hAnsi="Arial" w:cs="Arial"/>
          <w:color w:val="000000" w:themeColor="text1"/>
          <w:lang w:val="en-IN"/>
          <w14:textOutline w14:w="9525" w14:cap="flat" w14:cmpd="sng" w14:algn="ctr">
            <w14:noFill/>
            <w14:prstDash w14:val="solid"/>
            <w14:round/>
          </w14:textOutline>
        </w:rPr>
        <w:t>Place those representations in a vector database or store.</w:t>
      </w:r>
    </w:p>
    <w:p w14:paraId="4BE1BCE9"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 xml:space="preserve">5. Query — </w:t>
      </w:r>
      <w:r w:rsidRPr="007E331A">
        <w:rPr>
          <w:rFonts w:ascii="Arial" w:hAnsi="Arial" w:cs="Arial"/>
          <w:color w:val="000000" w:themeColor="text1"/>
          <w:lang w:val="en-IN"/>
          <w14:textOutline w14:w="9525" w14:cap="flat" w14:cmpd="sng" w14:algn="ctr">
            <w14:noFill/>
            <w14:prstDash w14:val="solid"/>
            <w14:round/>
          </w14:textOutline>
        </w:rPr>
        <w:t>Receive the user's question.</w:t>
      </w:r>
    </w:p>
    <w:p w14:paraId="2E191AFA"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 xml:space="preserve">6. Retrieve — </w:t>
      </w:r>
      <w:r w:rsidRPr="007E331A">
        <w:rPr>
          <w:rFonts w:ascii="Arial" w:hAnsi="Arial" w:cs="Arial"/>
          <w:color w:val="000000" w:themeColor="text1"/>
          <w:lang w:val="en-IN"/>
          <w14:textOutline w14:w="9525" w14:cap="flat" w14:cmpd="sng" w14:algn="ctr">
            <w14:noFill/>
            <w14:prstDash w14:val="solid"/>
            <w14:round/>
          </w14:textOutline>
        </w:rPr>
        <w:t>Find the chunks most relevant to the question.</w:t>
      </w:r>
    </w:p>
    <w:p w14:paraId="142CA49E"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 xml:space="preserve">7. Augment — </w:t>
      </w:r>
      <w:r w:rsidRPr="007E331A">
        <w:rPr>
          <w:rFonts w:ascii="Arial" w:hAnsi="Arial" w:cs="Arial"/>
          <w:color w:val="000000" w:themeColor="text1"/>
          <w:lang w:val="en-IN"/>
          <w14:textOutline w14:w="9525" w14:cap="flat" w14:cmpd="sng" w14:algn="ctr">
            <w14:noFill/>
            <w14:prstDash w14:val="solid"/>
            <w14:round/>
          </w14:textOutline>
        </w:rPr>
        <w:t>Provide the retrieved material as context to the language model.</w:t>
      </w:r>
    </w:p>
    <w:p w14:paraId="0FB3F2EE"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 xml:space="preserve">8. Generate — </w:t>
      </w:r>
      <w:r w:rsidRPr="007E331A">
        <w:rPr>
          <w:rFonts w:ascii="Arial" w:hAnsi="Arial" w:cs="Arial"/>
          <w:color w:val="000000" w:themeColor="text1"/>
          <w:lang w:val="en-IN"/>
          <w14:textOutline w14:w="9525" w14:cap="flat" w14:cmpd="sng" w14:algn="ctr">
            <w14:noFill/>
            <w14:prstDash w14:val="solid"/>
            <w14:round/>
          </w14:textOutline>
        </w:rPr>
        <w:t>Produce an answer using the question and retrieved knowledge.</w:t>
      </w:r>
    </w:p>
    <w:p w14:paraId="057B4A6A"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Documents → Load → Chunk → Embed → Store → Retrieve → Augment → Generate</w:t>
      </w:r>
    </w:p>
    <w:p w14:paraId="65E26F97" w14:textId="1C0BCE3A" w:rsidR="007E331A" w:rsidRPr="007E331A" w:rsidRDefault="00EE1AD4" w:rsidP="006F046E">
      <w:pPr>
        <w:pStyle w:val="Heading1"/>
        <w:rPr>
          <w:lang w:val="en-IN"/>
        </w:rPr>
      </w:pPr>
      <w:r w:rsidRPr="006F046E">
        <w:rPr>
          <w:lang w:val="en-IN"/>
        </w:rPr>
        <w:t>7</w:t>
      </w:r>
      <w:r w:rsidR="007E331A" w:rsidRPr="007E331A">
        <w:rPr>
          <w:lang w:val="en-IN"/>
        </w:rPr>
        <w:t>. But what if the first retrieval is not good enough?</w:t>
      </w:r>
    </w:p>
    <w:p w14:paraId="3ADFDEB4"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Traditional RAG gives us a powerful pipeline, but real questions are not always perfectly formed.</w:t>
      </w:r>
    </w:p>
    <w:p w14:paraId="396F79FB"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A user might ask an ambiguous question. The wording might not match the wording used in the documents. The first retrieval might return incomplete information. The system may need to check whether the retrieved evidence is actually sufficient.</w:t>
      </w:r>
    </w:p>
    <w:p w14:paraId="04A75CD1"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lastRenderedPageBreak/>
        <w:t>This creates the next improvement: instead of treating retrieval as one fixed step, let the agent reason about retrieval itself.</w:t>
      </w:r>
    </w:p>
    <w:p w14:paraId="23A06E1B"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Traditional RAG: Retrieve once → Generate</w:t>
      </w:r>
    </w:p>
    <w:p w14:paraId="5CACD3C7"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Agentic RAG: Decide how to retrieve → Retrieve → Evaluate → Improve if necessary → Generate</w:t>
      </w:r>
    </w:p>
    <w:p w14:paraId="6D456E8E" w14:textId="0D05BF71" w:rsidR="007E331A" w:rsidRPr="007E331A" w:rsidRDefault="00EE1AD4" w:rsidP="006F046E">
      <w:pPr>
        <w:pStyle w:val="Heading1"/>
        <w:rPr>
          <w:lang w:val="en-IN"/>
        </w:rPr>
      </w:pPr>
      <w:r w:rsidRPr="006F046E">
        <w:rPr>
          <w:lang w:val="en-IN"/>
        </w:rPr>
        <w:t>8</w:t>
      </w:r>
      <w:r w:rsidR="007E331A" w:rsidRPr="007E331A">
        <w:rPr>
          <w:lang w:val="en-IN"/>
        </w:rPr>
        <w:t>. Agentic RAG: making retrieval part of the reasoning loop</w:t>
      </w:r>
    </w:p>
    <w:p w14:paraId="1BAF21B1"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Agentic RAG extends the basic RAG idea by allowing the agent to make decisions about retrieval dynamically.</w:t>
      </w:r>
    </w:p>
    <w:p w14:paraId="28AC508E"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Instead of blindly performing one retrieval operation for every question, the agent can ask: What information do I need? Is the current query clear? Did the retrieved material actually answer the question? Do I need another search or a better query?</w:t>
      </w:r>
    </w:p>
    <w:p w14:paraId="759B1579"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Retrieval becomes an action inside the agent's larger reasoning process.</w:t>
      </w:r>
    </w:p>
    <w:p w14:paraId="5993C482"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Question → Plan retrieval → Retrieve → Inspect evidence → Decide → Retrieve again or answer</w:t>
      </w:r>
    </w:p>
    <w:p w14:paraId="14E68B51" w14:textId="478F8B69" w:rsidR="007E331A" w:rsidRPr="007E331A" w:rsidRDefault="00EE1AD4" w:rsidP="006F046E">
      <w:pPr>
        <w:pStyle w:val="Heading1"/>
        <w:rPr>
          <w:lang w:val="en-IN"/>
        </w:rPr>
      </w:pPr>
      <w:r w:rsidRPr="006F046E">
        <w:rPr>
          <w:lang w:val="en-IN"/>
        </w:rPr>
        <w:t>9</w:t>
      </w:r>
      <w:r w:rsidR="007E331A" w:rsidRPr="007E331A">
        <w:rPr>
          <w:lang w:val="en-IN"/>
        </w:rPr>
        <w:t>. Dynamic Retrieval — retrieve when the task needs it</w:t>
      </w:r>
    </w:p>
    <w:p w14:paraId="6B7B5EF7"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A traditional pipeline can follow a fixed sequence. An agentic system can decide when retrieval is necessary and what kind of retrieval should happen.</w:t>
      </w:r>
    </w:p>
    <w:p w14:paraId="76F720F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This is Dynamic Retrieval: retrieval becomes responsive to the current state of the task.</w:t>
      </w:r>
    </w:p>
    <w:p w14:paraId="01B79718"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For example, if the first retrieved information is insufficient, the agent can recognize the gap and perform another retrieval step rather than immediately generating an answer.</w:t>
      </w:r>
    </w:p>
    <w:p w14:paraId="7B2C2997"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The improvement is not simply “more retrieval.” It is retrieval guided by the agent's current understanding of the problem.</w:t>
      </w:r>
    </w:p>
    <w:p w14:paraId="684476B3" w14:textId="13503ED7" w:rsidR="007E331A" w:rsidRPr="007E331A" w:rsidRDefault="007E331A" w:rsidP="006F046E">
      <w:pPr>
        <w:pStyle w:val="Heading1"/>
        <w:rPr>
          <w:lang w:val="en-IN"/>
        </w:rPr>
      </w:pPr>
      <w:r w:rsidRPr="007E331A">
        <w:rPr>
          <w:lang w:val="en-IN"/>
        </w:rPr>
        <w:t>1</w:t>
      </w:r>
      <w:r w:rsidR="00EE1AD4" w:rsidRPr="006F046E">
        <w:rPr>
          <w:lang w:val="en-IN"/>
        </w:rPr>
        <w:t>0</w:t>
      </w:r>
      <w:r w:rsidRPr="007E331A">
        <w:rPr>
          <w:lang w:val="en-IN"/>
        </w:rPr>
        <w:t>. Query Rewriting — improving the question before searching</w:t>
      </w:r>
    </w:p>
    <w:p w14:paraId="258A90B6"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Sometimes the problem is not the knowledge base. The problem is the question.</w:t>
      </w:r>
    </w:p>
    <w:p w14:paraId="4FDE6E3B"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A user may ask a vague question or use terminology that does not closely match the language used in the stored documents.</w:t>
      </w:r>
    </w:p>
    <w:p w14:paraId="2337BEA7"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Query Rewriting allows the system to reformulate the user's question into a query that is more useful for retrieval.</w:t>
      </w:r>
    </w:p>
    <w:p w14:paraId="2C99D1C1"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User question → Understand intent → Rewrite query → Retrieve better evidence</w:t>
      </w:r>
    </w:p>
    <w:p w14:paraId="24109EB9"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This is another place where agentic reasoning improves retrieval: the system can recognize that the original query is not the best search expression.</w:t>
      </w:r>
    </w:p>
    <w:p w14:paraId="2CA5EF3B" w14:textId="2C213622" w:rsidR="007E331A" w:rsidRPr="007E331A" w:rsidRDefault="007E331A" w:rsidP="006F046E">
      <w:pPr>
        <w:pStyle w:val="Heading1"/>
        <w:rPr>
          <w:lang w:val="en-IN"/>
        </w:rPr>
      </w:pPr>
      <w:r w:rsidRPr="007E331A">
        <w:rPr>
          <w:lang w:val="en-IN"/>
        </w:rPr>
        <w:t>1</w:t>
      </w:r>
      <w:r w:rsidR="00A55631" w:rsidRPr="006F046E">
        <w:rPr>
          <w:lang w:val="en-IN"/>
        </w:rPr>
        <w:t>1</w:t>
      </w:r>
      <w:r w:rsidRPr="007E331A">
        <w:rPr>
          <w:lang w:val="en-IN"/>
        </w:rPr>
        <w:t>. Self-Correction — what happens when the first attempt is weak?</w:t>
      </w:r>
    </w:p>
    <w:p w14:paraId="74D783F8"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An intelligent retrieval system should not assume that its first attempt is always correct.</w:t>
      </w:r>
    </w:p>
    <w:p w14:paraId="0AEEC39F"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Suppose the retrieved chunks do not contain enough evidence. A self-correcting agent can recognize that the result is inadequate and change its approach.</w:t>
      </w:r>
    </w:p>
    <w:p w14:paraId="04D36E6D"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It might reformulate the query, retrieve additional information, or reconsider what information is actually needed.</w:t>
      </w:r>
    </w:p>
    <w:p w14:paraId="3E3FFFE6"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Retrieve → Check result → Detect weakness → Adjust → Retrieve again</w:t>
      </w:r>
    </w:p>
    <w:p w14:paraId="3848EC27"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lastRenderedPageBreak/>
        <w:t>This connects directly to the broader idea of an agentic feedback loop: action produces an observation, and the observation influences the next action.</w:t>
      </w:r>
    </w:p>
    <w:p w14:paraId="60986696" w14:textId="0D4BB270" w:rsidR="007E331A" w:rsidRPr="007E331A" w:rsidRDefault="007E331A" w:rsidP="004B0783">
      <w:pPr>
        <w:pStyle w:val="Heading1"/>
        <w:rPr>
          <w:lang w:val="en-IN"/>
        </w:rPr>
      </w:pPr>
      <w:r w:rsidRPr="007E331A">
        <w:rPr>
          <w:lang w:val="en-IN"/>
        </w:rPr>
        <w:t>1</w:t>
      </w:r>
      <w:r w:rsidR="00A55631" w:rsidRPr="006F046E">
        <w:rPr>
          <w:lang w:val="en-IN"/>
        </w:rPr>
        <w:t>2</w:t>
      </w:r>
      <w:r w:rsidRPr="007E331A">
        <w:rPr>
          <w:lang w:val="en-IN"/>
        </w:rPr>
        <w:t>. Validation — before trusting the retrieved knowledge</w:t>
      </w:r>
    </w:p>
    <w:p w14:paraId="51A48133"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Self-correction asks, “Is this good enough?” Validation makes that question more explicit.</w:t>
      </w:r>
    </w:p>
    <w:p w14:paraId="2EFD7345"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The system can evaluate whether the retrieved material is relevant and sufficient for the question before relying on it to produce the final response.</w:t>
      </w:r>
    </w:p>
    <w:p w14:paraId="4C3BED91"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This creates an important safeguard in knowledge systems: retrieval should not automatically be treated as truth simply because something was returned.</w:t>
      </w:r>
    </w:p>
    <w:p w14:paraId="3215A2CD"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Retrieve → Validate relevance and sufficiency → Accept or improve retrieval</w:t>
      </w:r>
    </w:p>
    <w:p w14:paraId="0313651F" w14:textId="746EDD6C" w:rsidR="007E331A" w:rsidRPr="007E331A" w:rsidRDefault="007E331A" w:rsidP="004B0783">
      <w:pPr>
        <w:pStyle w:val="Heading1"/>
        <w:rPr>
          <w:lang w:val="en-IN"/>
        </w:rPr>
      </w:pPr>
      <w:r w:rsidRPr="007E331A">
        <w:rPr>
          <w:lang w:val="en-IN"/>
        </w:rPr>
        <w:t>1</w:t>
      </w:r>
      <w:r w:rsidR="00A55631" w:rsidRPr="006F046E">
        <w:rPr>
          <w:lang w:val="en-IN"/>
        </w:rPr>
        <w:t>3</w:t>
      </w:r>
      <w:r w:rsidRPr="007E331A">
        <w:rPr>
          <w:lang w:val="en-IN"/>
        </w:rPr>
        <w:t>. Traditional RAG versus Agentic RAG</w:t>
      </w:r>
    </w:p>
    <w:p w14:paraId="1C53F23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Traditional RAG follows a relatively fixed retrieval-and-generation pipeline.</w:t>
      </w:r>
    </w:p>
    <w:p w14:paraId="5B7EDCB3"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Agentic RAG gives the system more control over how retrieval happens.</w:t>
      </w:r>
    </w:p>
    <w:p w14:paraId="2CE5A0E3"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Traditional RAG generally retrieves based on the incoming query.</w:t>
      </w:r>
    </w:p>
    <w:p w14:paraId="0059E07D"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Agentic RAG can rewrite the query when the original wording is weak.</w:t>
      </w:r>
    </w:p>
    <w:p w14:paraId="1305BB7C"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Traditional RAG can retrieve context and pass it to generation.</w:t>
      </w:r>
    </w:p>
    <w:p w14:paraId="5DF62DA2"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Agentic RAG can inspect retrieved results, recognize problems, and retrieve again.</w:t>
      </w:r>
    </w:p>
    <w:p w14:paraId="484180CA"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Agentic RAG therefore makes Dynamic Retrieval, Query Rewriting, Self-Correction, and Validation part of the reasoning process.</w:t>
      </w:r>
    </w:p>
    <w:p w14:paraId="13F6A8BE"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RAG gives the agent knowledge access; Agentic RAG gives the agent more control over how it obtains that knowledge.</w:t>
      </w:r>
    </w:p>
    <w:p w14:paraId="78B42EF4" w14:textId="6D28FD93" w:rsidR="007E331A" w:rsidRPr="007E331A" w:rsidRDefault="007E331A" w:rsidP="004B0783">
      <w:pPr>
        <w:pStyle w:val="Heading1"/>
        <w:rPr>
          <w:lang w:val="en-IN"/>
        </w:rPr>
      </w:pPr>
      <w:r w:rsidRPr="007E331A">
        <w:rPr>
          <w:lang w:val="en-IN"/>
        </w:rPr>
        <w:t>1</w:t>
      </w:r>
      <w:r w:rsidR="00A55631" w:rsidRPr="006F046E">
        <w:rPr>
          <w:lang w:val="en-IN"/>
        </w:rPr>
        <w:t>4</w:t>
      </w:r>
      <w:r w:rsidRPr="007E331A">
        <w:rPr>
          <w:lang w:val="en-IN"/>
        </w:rPr>
        <w:t>. A running example: the Company Knowledge Assistant</w:t>
      </w:r>
    </w:p>
    <w:p w14:paraId="337A2DBE"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 xml:space="preserve">Imagine a company with thousands of documents: policies, procedures, technical guides, internal documentation, and </w:t>
      </w:r>
      <w:proofErr w:type="gramStart"/>
      <w:r w:rsidRPr="007E331A">
        <w:rPr>
          <w:rFonts w:ascii="Arial" w:hAnsi="Arial" w:cs="Arial"/>
          <w:color w:val="000000" w:themeColor="text1"/>
          <w:lang w:val="en-IN"/>
          <w14:textOutline w14:w="9525" w14:cap="flat" w14:cmpd="sng" w14:algn="ctr">
            <w14:noFill/>
            <w14:prstDash w14:val="solid"/>
            <w14:round/>
          </w14:textOutline>
        </w:rPr>
        <w:t>other</w:t>
      </w:r>
      <w:proofErr w:type="gramEnd"/>
      <w:r w:rsidRPr="007E331A">
        <w:rPr>
          <w:rFonts w:ascii="Arial" w:hAnsi="Arial" w:cs="Arial"/>
          <w:color w:val="000000" w:themeColor="text1"/>
          <w:lang w:val="en-IN"/>
          <w14:textOutline w14:w="9525" w14:cap="flat" w14:cmpd="sng" w14:algn="ctr">
            <w14:noFill/>
            <w14:prstDash w14:val="solid"/>
            <w14:round/>
          </w14:textOutline>
        </w:rPr>
        <w:t xml:space="preserve"> knowledge.</w:t>
      </w:r>
    </w:p>
    <w:p w14:paraId="7139A976"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An employee asks: “What is the procedure for handling this situation?”</w:t>
      </w:r>
    </w:p>
    <w:p w14:paraId="4C271318"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The system first needs to understand the question. It then searches the knowledge base for relevant information. If the question is vague, it may rewrite the query. If the first results are weak, it can retrieve again. It can validate whether the evidence actually supports an answer. Only then should the language model formulate the response.</w:t>
      </w:r>
    </w:p>
    <w:p w14:paraId="12146A0C"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Employee question → Understand → Retrieve → Check → Improve if needed → Grounded answer</w:t>
      </w:r>
    </w:p>
    <w:p w14:paraId="3434F82C"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This is the practical meaning of a knowledge-aware agent: the model is not expected to remember the entire company knowledge base. It is expected to know how to access and use the relevant knowledge.</w:t>
      </w:r>
    </w:p>
    <w:p w14:paraId="6F217118" w14:textId="5FD49632" w:rsidR="007E331A" w:rsidRPr="007E331A" w:rsidRDefault="007E331A" w:rsidP="004B0783">
      <w:pPr>
        <w:pStyle w:val="Heading1"/>
        <w:rPr>
          <w:lang w:val="en-IN"/>
        </w:rPr>
      </w:pPr>
      <w:r w:rsidRPr="007E331A">
        <w:rPr>
          <w:lang w:val="en-IN"/>
        </w:rPr>
        <w:t>1</w:t>
      </w:r>
      <w:r w:rsidR="00A55631" w:rsidRPr="006F046E">
        <w:rPr>
          <w:lang w:val="en-IN"/>
        </w:rPr>
        <w:t>5</w:t>
      </w:r>
      <w:r w:rsidRPr="007E331A">
        <w:rPr>
          <w:lang w:val="en-IN"/>
        </w:rPr>
        <w:t>. The deeper idea: knowledge becomes an external capability</w:t>
      </w:r>
    </w:p>
    <w:p w14:paraId="70FCA00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Earlier, tools extended an agent's ability to perform actions. Here, retrieval extends an agent's access to knowledge.</w:t>
      </w:r>
    </w:p>
    <w:p w14:paraId="26930AA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The important shift is from “the model must already know the answer” to “the system can find the information needed to answer the question.”</w:t>
      </w:r>
    </w:p>
    <w:p w14:paraId="720B61E1"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lastRenderedPageBreak/>
        <w:t>Documents provide the source knowledge.</w:t>
      </w:r>
    </w:p>
    <w:p w14:paraId="39B6F91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Chunking creates manageable retrieval units.</w:t>
      </w:r>
    </w:p>
    <w:p w14:paraId="3B7DAC43"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Embeddings create searchable semantic representations.</w:t>
      </w:r>
    </w:p>
    <w:p w14:paraId="5F464AD3"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Vector databases make those representations retrievable.</w:t>
      </w:r>
    </w:p>
    <w:p w14:paraId="26B15B3E"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Retrieval strategies decide what information to bring back.</w:t>
      </w:r>
    </w:p>
    <w:p w14:paraId="7D062426"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Agentic RAG lets the agent improve the retrieval process when necessary.</w:t>
      </w:r>
    </w:p>
    <w:p w14:paraId="6FA5C2B5"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This is why RAG is more than a database lookup. It is a way of connecting language reasoning with an external knowledge system.</w:t>
      </w:r>
    </w:p>
    <w:p w14:paraId="452B922A" w14:textId="3B65E989" w:rsidR="007E331A" w:rsidRPr="007E331A" w:rsidRDefault="00323E84" w:rsidP="004B0783">
      <w:pPr>
        <w:pStyle w:val="Heading1"/>
        <w:rPr>
          <w:lang w:val="en-IN"/>
        </w:rPr>
      </w:pPr>
      <w:r w:rsidRPr="006F046E">
        <w:rPr>
          <w:lang w:val="en-IN"/>
        </w:rPr>
        <w:t>16</w:t>
      </w:r>
      <w:r w:rsidR="007E331A" w:rsidRPr="007E331A">
        <w:rPr>
          <w:lang w:val="en-IN"/>
        </w:rPr>
        <w:t>. The complete mental model</w:t>
      </w:r>
    </w:p>
    <w:p w14:paraId="33932B34"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Start with a large collection of knowledge. Load it into the system and divide it into useful chunks. Represent those chunks with embeddings and store them in a vector database. When a question arrives, retrieve relevant knowledge and provide it to the language model as context.</w:t>
      </w:r>
    </w:p>
    <w:p w14:paraId="2FED2A7B"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Then take the next step. Instead of assuming the first retrieval is perfect, let the agent reason about the retrieval process. It can perform Dynamic Retrieval, rewrite the query, self-correct weak retrieval, and validate whether the evidence is sufficient.</w:t>
      </w:r>
    </w:p>
    <w:p w14:paraId="38837A30"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b/>
          <w:bCs/>
          <w:color w:val="000000" w:themeColor="text1"/>
          <w:lang w:val="en-IN"/>
          <w14:textOutline w14:w="9525" w14:cap="flat" w14:cmpd="sng" w14:algn="ctr">
            <w14:noFill/>
            <w14:prstDash w14:val="solid"/>
            <w14:round/>
          </w14:textOutline>
        </w:rPr>
        <w:t>Knowledge → Prepare → Represent → Store → Retrieve → Evaluate → Improve → Generate</w:t>
      </w:r>
    </w:p>
    <w:p w14:paraId="26F3648C"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That is the central story: RAG gives an agent access to external knowledge; Agentic RAG makes the process of obtaining and validating that knowledge part of the agent's reasoning loop.</w:t>
      </w:r>
    </w:p>
    <w:p w14:paraId="626511EB" w14:textId="63645E99" w:rsidR="007E331A" w:rsidRPr="007E331A" w:rsidRDefault="00323E84" w:rsidP="004B0783">
      <w:pPr>
        <w:pStyle w:val="Heading1"/>
        <w:rPr>
          <w:lang w:val="en-IN"/>
        </w:rPr>
      </w:pPr>
      <w:r w:rsidRPr="006F046E">
        <w:rPr>
          <w:lang w:val="en-IN"/>
        </w:rPr>
        <w:t>17</w:t>
      </w:r>
      <w:r w:rsidR="007E331A" w:rsidRPr="007E331A">
        <w:rPr>
          <w:lang w:val="en-IN"/>
        </w:rPr>
        <w:t>. A final way to remember this topic</w:t>
      </w:r>
    </w:p>
    <w:p w14:paraId="5A6D5403"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Do not memorize RAG as a collection of component definitions. Remember the problem that creates the need for each component.</w:t>
      </w:r>
    </w:p>
    <w:p w14:paraId="2F3CE9A8"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Need to use external documents? → Load them.</w:t>
      </w:r>
    </w:p>
    <w:p w14:paraId="4EDCA174"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Documents are too large to retrieve as whole files? → Chunk them.</w:t>
      </w:r>
    </w:p>
    <w:p w14:paraId="012ACDAA"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Need to compare meaning rather than only exact words? → Create embeddings.</w:t>
      </w:r>
    </w:p>
    <w:p w14:paraId="6220A329"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Need efficient similarity-based retrieval? → Use a vector database/store.</w:t>
      </w:r>
    </w:p>
    <w:p w14:paraId="192042C6"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Need the right information for a question? → Apply retrieval strategies.</w:t>
      </w:r>
    </w:p>
    <w:p w14:paraId="05AE73EF"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First retrieval may be insufficient? → Use Dynamic Retrieval.</w:t>
      </w:r>
    </w:p>
    <w:p w14:paraId="10A24EAD"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Question wording may be weak? → Rewrite the query.</w:t>
      </w:r>
    </w:p>
    <w:p w14:paraId="3DB0F4D3"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Retrieved evidence may be poor? → Self-Correct.</w:t>
      </w:r>
    </w:p>
    <w:p w14:paraId="48AD2269"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Need confidence that the evidence is relevant and sufficient? → Validate.</w:t>
      </w:r>
    </w:p>
    <w:p w14:paraId="350DF53B" w14:textId="77777777"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Need the agent to reason about the entire process? → Use Agentic RAG.</w:t>
      </w:r>
    </w:p>
    <w:p w14:paraId="73859F2A" w14:textId="42CCA8CC" w:rsidR="007E331A" w:rsidRPr="007E331A" w:rsidRDefault="007E331A" w:rsidP="007E331A">
      <w:pPr>
        <w:rPr>
          <w:rFonts w:ascii="Arial" w:hAnsi="Arial" w:cs="Arial"/>
          <w:color w:val="000000" w:themeColor="text1"/>
          <w:lang w:val="en-IN"/>
          <w14:textOutline w14:w="9525" w14:cap="flat" w14:cmpd="sng" w14:algn="ctr">
            <w14:noFill/>
            <w14:prstDash w14:val="solid"/>
            <w14:round/>
          </w14:textOutline>
        </w:rPr>
      </w:pPr>
      <w:r w:rsidRPr="007E331A">
        <w:rPr>
          <w:rFonts w:ascii="Arial" w:hAnsi="Arial" w:cs="Arial"/>
          <w:color w:val="000000" w:themeColor="text1"/>
          <w:lang w:val="en-IN"/>
          <w14:textOutline w14:w="9525" w14:cap="flat" w14:cmpd="sng" w14:algn="ctr">
            <w14:noFill/>
            <w14:prstDash w14:val="solid"/>
            <w14:round/>
          </w14:textOutline>
        </w:rPr>
        <w:t xml:space="preserve">The biggest idea is simple: **a knowledge system becomes powerful when an agent can not only retrieve information, but also decide what knowledge it needs, evaluate what it found, and improve the retrieval process before </w:t>
      </w:r>
      <w:r w:rsidR="004B0783" w:rsidRPr="007E331A">
        <w:rPr>
          <w:rFonts w:ascii="Arial" w:hAnsi="Arial" w:cs="Arial"/>
          <w:color w:val="000000" w:themeColor="text1"/>
          <w:lang w:val="en-IN"/>
          <w14:textOutline w14:w="9525" w14:cap="flat" w14:cmpd="sng" w14:algn="ctr">
            <w14:noFill/>
            <w14:prstDash w14:val="solid"/>
            <w14:round/>
          </w14:textOutline>
        </w:rPr>
        <w:t>answering. *</w:t>
      </w:r>
      <w:r w:rsidRPr="007E331A">
        <w:rPr>
          <w:rFonts w:ascii="Arial" w:hAnsi="Arial" w:cs="Arial"/>
          <w:color w:val="000000" w:themeColor="text1"/>
          <w:lang w:val="en-IN"/>
          <w14:textOutline w14:w="9525" w14:cap="flat" w14:cmpd="sng" w14:algn="ctr">
            <w14:noFill/>
            <w14:prstDash w14:val="solid"/>
            <w14:round/>
          </w14:textOutline>
        </w:rPr>
        <w:t>*</w:t>
      </w:r>
    </w:p>
    <w:p w14:paraId="5AF3806D" w14:textId="411635B5" w:rsidR="007708E4" w:rsidRPr="006F046E" w:rsidRDefault="007708E4">
      <w:pPr>
        <w:spacing w:after="200" w:line="276" w:lineRule="auto"/>
        <w:rPr>
          <w:rFonts w:ascii="Arial" w:hAnsi="Arial" w:cs="Arial"/>
          <w:color w:val="000000" w:themeColor="text1"/>
          <w14:textOutline w14:w="9525" w14:cap="flat" w14:cmpd="sng" w14:algn="ctr">
            <w14:noFill/>
            <w14:prstDash w14:val="solid"/>
            <w14:round/>
          </w14:textOutline>
        </w:rPr>
      </w:pPr>
      <w:r w:rsidRPr="006F046E">
        <w:rPr>
          <w:rFonts w:ascii="Arial" w:hAnsi="Arial" w:cs="Arial"/>
          <w:color w:val="000000" w:themeColor="text1"/>
          <w14:textOutline w14:w="9525" w14:cap="flat" w14:cmpd="sng" w14:algn="ctr">
            <w14:noFill/>
            <w14:prstDash w14:val="solid"/>
            <w14:round/>
          </w14:textOutline>
        </w:rPr>
        <w:br w:type="page"/>
      </w:r>
    </w:p>
    <w:p w14:paraId="1C8E0926" w14:textId="24AA32A5" w:rsidR="00323E84" w:rsidRPr="006F046E" w:rsidRDefault="00323E84" w:rsidP="00323E84">
      <w:pPr>
        <w:pStyle w:val="Title"/>
        <w:jc w:val="center"/>
        <w:rPr>
          <w:rFonts w:ascii="Arial" w:hAnsi="Arial" w:cs="Arial"/>
          <w:color w:val="000000" w:themeColor="text1"/>
          <w:spacing w:val="0"/>
          <w:sz w:val="48"/>
          <w:szCs w:val="48"/>
          <w14:textOutline w14:w="9525" w14:cap="flat" w14:cmpd="sng" w14:algn="ctr">
            <w14:noFill/>
            <w14:prstDash w14:val="solid"/>
            <w14:round/>
          </w14:textOutline>
        </w:rPr>
      </w:pPr>
      <w:r w:rsidRPr="006F046E">
        <w:rPr>
          <w:rFonts w:ascii="Arial" w:hAnsi="Arial" w:cs="Arial"/>
          <w:color w:val="000000" w:themeColor="text1"/>
          <w:spacing w:val="0"/>
          <w:sz w:val="48"/>
          <w:szCs w:val="48"/>
          <w14:textOutline w14:w="9525" w14:cap="flat" w14:cmpd="sng" w14:algn="ctr">
            <w14:noFill/>
            <w14:prstDash w14:val="solid"/>
            <w14:round/>
          </w14:textOutline>
        </w:rPr>
        <w:lastRenderedPageBreak/>
        <w:t>Module 7: Performance Analysis, Guardrails and Capstone</w:t>
      </w:r>
    </w:p>
    <w:p w14:paraId="7C18C5EA"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Imagine that we have built a powerful agent. It can plan, collaborate with other agents, use tools, retrieve knowledge, analyze data, and generate reports. On a successful demonstration, everything looks impressive.</w:t>
      </w:r>
    </w:p>
    <w:p w14:paraId="5D6D99F8"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But now someone asks a more serious question: “How do we know that it will work reliably tomorrow, on a different task, with different data, under real-world conditions?”</w:t>
      </w:r>
    </w:p>
    <w:p w14:paraId="50B89D21" w14:textId="14AD14D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 xml:space="preserve">That question changes the goal. Building an agent is only part of the journey. We also need to measure its performance, understand where it fails, protect it from unsafe </w:t>
      </w:r>
      <w:r w:rsidR="00D8283A" w:rsidRPr="006F046E">
        <w:rPr>
          <w:rFonts w:ascii="Arial" w:hAnsi="Arial" w:cs="Arial"/>
          <w:color w:val="000000" w:themeColor="text1"/>
          <w:lang w:val="en-IN"/>
          <w14:textOutline w14:w="9525" w14:cap="flat" w14:cmpd="sng" w14:algn="ctr">
            <w14:noFill/>
            <w14:prstDash w14:val="solid"/>
            <w14:round/>
          </w14:textOutline>
        </w:rPr>
        <w:t>behaviour</w:t>
      </w:r>
      <w:r w:rsidRPr="007708E4">
        <w:rPr>
          <w:rFonts w:ascii="Arial" w:hAnsi="Arial" w:cs="Arial"/>
          <w:color w:val="000000" w:themeColor="text1"/>
          <w:lang w:val="en-IN"/>
          <w14:textOutline w14:w="9525" w14:cap="flat" w14:cmpd="sng" w14:algn="ctr">
            <w14:noFill/>
            <w14:prstDash w14:val="solid"/>
            <w14:round/>
          </w14:textOutline>
        </w:rPr>
        <w:t>, and operate it responsibly in production.</w:t>
      </w:r>
    </w:p>
    <w:p w14:paraId="5570D341"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This leads to the final progression: **build → evaluate → diagnose → protect → operate → improve**. The capstone then brings the capabilities together into one enterprise-style multi-agent assistant.</w:t>
      </w:r>
    </w:p>
    <w:p w14:paraId="64653D67"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The journey we are about to take</w:t>
      </w:r>
    </w:p>
    <w:p w14:paraId="1AF17BA0"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Understand why an agent must be evaluated rather than judged by a few successful answers.</w:t>
      </w:r>
    </w:p>
    <w:p w14:paraId="3D206F7C"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Learn the performance metrics: Response Quality, Tool Usage Success Rate, Latency, and Cost Monitoring.</w:t>
      </w:r>
    </w:p>
    <w:p w14:paraId="2061B107"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Learn how to analyze common error cases: Retrieval Failures, Wrong Tool Selection, Hallucinations, Context Overflow, and Agent Deadlocks.</w:t>
      </w:r>
    </w:p>
    <w:p w14:paraId="5ED1303C"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Understand why AI Governance and Responsible AI are necessary.</w:t>
      </w:r>
    </w:p>
    <w:p w14:paraId="1A344DB5"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Explore Security Risks, Prompt Injection, Data Leakage, and Human-in-the-Loop controls.</w:t>
      </w:r>
    </w:p>
    <w:p w14:paraId="6395DF69"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See how Logging, Monitoring, Versioning, and Testing turn an agent into something that can be operated in production.</w:t>
      </w:r>
    </w:p>
    <w:p w14:paraId="07A8A400"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Understand the Enterprise Multi-Agent Assistant capstone and how its agents and tools fit together.</w:t>
      </w:r>
    </w:p>
    <w:p w14:paraId="6BA85A35" w14:textId="77777777" w:rsidR="007708E4" w:rsidRPr="007708E4" w:rsidRDefault="007708E4" w:rsidP="004B0783">
      <w:pPr>
        <w:pStyle w:val="Heading1"/>
        <w:rPr>
          <w:lang w:val="en-IN"/>
        </w:rPr>
      </w:pPr>
      <w:r w:rsidRPr="007708E4">
        <w:rPr>
          <w:lang w:val="en-IN"/>
        </w:rPr>
        <w:t>1. The turning point: a successful demo is not the same as a reliable system</w:t>
      </w:r>
    </w:p>
    <w:p w14:paraId="349984A9"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Suppose an agent answers ten questions correctly during a demonstration. That is encouraging, but it does not tell us everything we need to know.</w:t>
      </w:r>
    </w:p>
    <w:p w14:paraId="00832655"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What happens if the tool fails? What if retrieval returns irrelevant information? What if the agent chooses the wrong tool? What if the answer sounds convincing but is false? What if the task becomes so large that the available context is exceeded? What if two agents wait for each other and never finish?</w:t>
      </w:r>
    </w:p>
    <w:p w14:paraId="426243AD"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These are not unusual theoretical concerns. They are exactly the kinds of situations that become important when an agent moves from an experiment into a real system.</w:t>
      </w:r>
    </w:p>
    <w:p w14:paraId="4ECB118D"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Capability → Evaluation → Error Analysis → Protection → Production</w:t>
      </w:r>
    </w:p>
    <w:p w14:paraId="5F6D1B06" w14:textId="77777777" w:rsidR="007708E4" w:rsidRPr="007708E4" w:rsidRDefault="007708E4" w:rsidP="004B0783">
      <w:pPr>
        <w:pStyle w:val="Heading1"/>
        <w:rPr>
          <w:lang w:val="en-IN"/>
        </w:rPr>
      </w:pPr>
      <w:r w:rsidRPr="007708E4">
        <w:rPr>
          <w:lang w:val="en-IN"/>
        </w:rPr>
        <w:t>2. Agent Evaluation: turning “it seems good” into evidence</w:t>
      </w:r>
    </w:p>
    <w:p w14:paraId="77B295FC"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Evaluation gives us a systematic way to judge whether the agent is doing its job.</w:t>
      </w:r>
    </w:p>
    <w:p w14:paraId="1930D877"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Instead of asking only, “Did the agent produce an answer?”, we ask several better questions: Was the response useful? Did it use its tools successfully? How long did it take? What did it cost?</w:t>
      </w:r>
    </w:p>
    <w:p w14:paraId="01ED00B6" w14:textId="7B0858D2" w:rsidR="007708E4" w:rsidRPr="007708E4" w:rsidRDefault="00D8283A" w:rsidP="007708E4">
      <w:pPr>
        <w:rPr>
          <w:rFonts w:ascii="Arial" w:hAnsi="Arial" w:cs="Arial"/>
          <w:color w:val="000000" w:themeColor="text1"/>
          <w:lang w:val="en-IN"/>
          <w14:textOutline w14:w="9525" w14:cap="flat" w14:cmpd="sng" w14:algn="ctr">
            <w14:noFill/>
            <w14:prstDash w14:val="solid"/>
            <w14:round/>
          </w14:textOutline>
        </w:rPr>
      </w:pPr>
      <w:r w:rsidRPr="006F046E">
        <w:rPr>
          <w:rFonts w:ascii="Arial" w:hAnsi="Arial" w:cs="Arial"/>
          <w:color w:val="000000" w:themeColor="text1"/>
          <w:lang w:val="en-IN"/>
          <w14:textOutline w14:w="9525" w14:cap="flat" w14:cmpd="sng" w14:algn="ctr">
            <w14:noFill/>
            <w14:prstDash w14:val="solid"/>
            <w14:round/>
          </w14:textOutline>
        </w:rPr>
        <w:lastRenderedPageBreak/>
        <w:t xml:space="preserve">We want to discuss </w:t>
      </w:r>
      <w:r w:rsidR="007708E4" w:rsidRPr="007708E4">
        <w:rPr>
          <w:rFonts w:ascii="Arial" w:hAnsi="Arial" w:cs="Arial"/>
          <w:color w:val="000000" w:themeColor="text1"/>
          <w:lang w:val="en-IN"/>
          <w14:textOutline w14:w="9525" w14:cap="flat" w14:cmpd="sng" w14:algn="ctr">
            <w14:noFill/>
            <w14:prstDash w14:val="solid"/>
            <w14:round/>
          </w14:textOutline>
        </w:rPr>
        <w:t>this around four performance metrics.</w:t>
      </w:r>
    </w:p>
    <w:p w14:paraId="7C40F16C" w14:textId="77777777" w:rsidR="007708E4" w:rsidRPr="007708E4" w:rsidRDefault="007708E4" w:rsidP="004B0783">
      <w:pPr>
        <w:pStyle w:val="Heading1"/>
        <w:rPr>
          <w:lang w:val="en-IN"/>
        </w:rPr>
      </w:pPr>
      <w:r w:rsidRPr="007708E4">
        <w:rPr>
          <w:lang w:val="en-IN"/>
        </w:rPr>
        <w:t>3. Response Quality — did the agent actually solve the problem?</w:t>
      </w:r>
    </w:p>
    <w:p w14:paraId="627ABBFD"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An agent can produce a fluent response and still fail the user's goal. Response Quality therefore asks us to look beyond grammar and presentation.</w:t>
      </w:r>
    </w:p>
    <w:p w14:paraId="198ABE24"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 high-quality response should be judged by whether it appropriately addresses the task and provides useful output.</w:t>
      </w:r>
    </w:p>
    <w:p w14:paraId="7AAD2DC3"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Good-looking response ≠ necessarily good response</w:t>
      </w:r>
    </w:p>
    <w:p w14:paraId="60C18501"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This is especially important for agentic systems because an answer may depend on several intermediate decisions. A failure in planning, retrieval, tool use, or reasoning can eventually appear as a poor final response.</w:t>
      </w:r>
    </w:p>
    <w:p w14:paraId="7B18583E" w14:textId="77777777" w:rsidR="007708E4" w:rsidRPr="007708E4" w:rsidRDefault="007708E4" w:rsidP="004B0783">
      <w:pPr>
        <w:pStyle w:val="Heading1"/>
        <w:rPr>
          <w:lang w:val="en-IN"/>
        </w:rPr>
      </w:pPr>
      <w:r w:rsidRPr="007708E4">
        <w:rPr>
          <w:lang w:val="en-IN"/>
        </w:rPr>
        <w:t>4. Tool Usage Success Rate — did the agent use its capabilities correctly?</w:t>
      </w:r>
    </w:p>
    <w:p w14:paraId="6FFE3D67"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An agent may have access to many tools, but access alone does not mean successful tool use.</w:t>
      </w:r>
    </w:p>
    <w:p w14:paraId="0786946E"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Tool Usage Success Rate focuses on whether the agent's tool interactions actually succeeded. This helps distinguish a reasoning problem from a tool-execution problem.</w:t>
      </w:r>
    </w:p>
    <w:p w14:paraId="50F8E4C0"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For example, an agent may choose a calculator correctly but provide an unsuitable input. Or it may choose a search tool when a different capability was needed.</w:t>
      </w:r>
    </w:p>
    <w:p w14:paraId="776C7AB4"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Choose tool → Use tool correctly → Receive useful result → Continue</w:t>
      </w:r>
    </w:p>
    <w:p w14:paraId="17AC4D3F" w14:textId="77777777" w:rsidR="007708E4" w:rsidRPr="007708E4" w:rsidRDefault="007708E4" w:rsidP="004B0783">
      <w:pPr>
        <w:pStyle w:val="Heading1"/>
        <w:rPr>
          <w:lang w:val="en-IN"/>
        </w:rPr>
      </w:pPr>
      <w:r w:rsidRPr="007708E4">
        <w:rPr>
          <w:lang w:val="en-IN"/>
        </w:rPr>
        <w:t>5. Latency — how long does the system take?</w:t>
      </w:r>
    </w:p>
    <w:p w14:paraId="481C151F"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An answer can be correct and still be impractical if the system takes too long.</w:t>
      </w:r>
    </w:p>
    <w:p w14:paraId="786318AE"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Latency measures the time taken by the system. In an agentic workflow, latency can accumulate because one request may involve multiple planning steps, tool calls, retrieval operations, or agent-to-agent interactions.</w:t>
      </w:r>
    </w:p>
    <w:p w14:paraId="0CB6C3ED"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This means that performance is not only about correctness. The path taken to reach the answer also matters.</w:t>
      </w:r>
    </w:p>
    <w:p w14:paraId="5A870030"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More steps can mean more capability — but also more time</w:t>
      </w:r>
    </w:p>
    <w:p w14:paraId="081F07E9" w14:textId="77777777" w:rsidR="007708E4" w:rsidRPr="007708E4" w:rsidRDefault="007708E4" w:rsidP="004B0783">
      <w:pPr>
        <w:pStyle w:val="Heading1"/>
        <w:rPr>
          <w:lang w:val="en-IN"/>
        </w:rPr>
      </w:pPr>
      <w:r w:rsidRPr="007708E4">
        <w:rPr>
          <w:lang w:val="en-IN"/>
        </w:rPr>
        <w:t>6. Cost Monitoring — what does the workflow consume?</w:t>
      </w:r>
    </w:p>
    <w:p w14:paraId="297F1A49"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Real systems operate under resource constraints. Model calls, tool calls, retrieval, computation, and multi-agent workflows can all contribute to cost.</w:t>
      </w:r>
    </w:p>
    <w:p w14:paraId="0C20358B" w14:textId="3371B891"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 xml:space="preserve">Cost Monitoring helps us understand what the system consumes and where expensive </w:t>
      </w:r>
      <w:r w:rsidR="00D8283A" w:rsidRPr="006F046E">
        <w:rPr>
          <w:rFonts w:ascii="Arial" w:hAnsi="Arial" w:cs="Arial"/>
          <w:color w:val="000000" w:themeColor="text1"/>
          <w:lang w:val="en-IN"/>
          <w14:textOutline w14:w="9525" w14:cap="flat" w14:cmpd="sng" w14:algn="ctr">
            <w14:noFill/>
            <w14:prstDash w14:val="solid"/>
            <w14:round/>
          </w14:textOutline>
        </w:rPr>
        <w:t>behaviour</w:t>
      </w:r>
      <w:r w:rsidRPr="007708E4">
        <w:rPr>
          <w:rFonts w:ascii="Arial" w:hAnsi="Arial" w:cs="Arial"/>
          <w:color w:val="000000" w:themeColor="text1"/>
          <w:lang w:val="en-IN"/>
          <w14:textOutline w14:w="9525" w14:cap="flat" w14:cmpd="sng" w14:algn="ctr">
            <w14:noFill/>
            <w14:prstDash w14:val="solid"/>
            <w14:round/>
          </w14:textOutline>
        </w:rPr>
        <w:t xml:space="preserve"> may be occurring.</w:t>
      </w:r>
    </w:p>
    <w:p w14:paraId="4AB2D2DD"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This creates a useful engineering perspective: an agent should not only accomplish a task; it should do so in a way that is practical to operate.</w:t>
      </w:r>
    </w:p>
    <w:p w14:paraId="4950390F" w14:textId="77777777" w:rsidR="007708E4" w:rsidRPr="007708E4" w:rsidRDefault="007708E4" w:rsidP="004B0783">
      <w:pPr>
        <w:pStyle w:val="Heading1"/>
        <w:rPr>
          <w:lang w:val="en-IN"/>
        </w:rPr>
      </w:pPr>
      <w:r w:rsidRPr="007708E4">
        <w:rPr>
          <w:lang w:val="en-IN"/>
        </w:rPr>
        <w:t>7. Metrics work together</w:t>
      </w:r>
    </w:p>
    <w:p w14:paraId="25A9C6F2"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The four metrics should not be treated as four unrelated definitions.</w:t>
      </w:r>
    </w:p>
    <w:p w14:paraId="7D420B3A"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Response Quality asks: Did we solve the user's problem?</w:t>
      </w:r>
    </w:p>
    <w:p w14:paraId="69B59DB0"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lastRenderedPageBreak/>
        <w:t>Tool Usage Success Rate asks: Did the agent use its capabilities successfully?</w:t>
      </w:r>
    </w:p>
    <w:p w14:paraId="776F5F3F"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Latency asks: How quickly did the workflow complete?</w:t>
      </w:r>
    </w:p>
    <w:p w14:paraId="06A5ECD3"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Cost Monitoring asks: What resources did the workflow consume?</w:t>
      </w:r>
    </w:p>
    <w:p w14:paraId="267B14B9"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Quality + Reliability + Speed + Cost → Practical agent performance</w:t>
      </w:r>
    </w:p>
    <w:p w14:paraId="5AD6CE47"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An agent can therefore be optimized by looking at the whole workflow rather than focusing on a single number.</w:t>
      </w:r>
    </w:p>
    <w:p w14:paraId="7DB46829" w14:textId="77777777" w:rsidR="007708E4" w:rsidRPr="007708E4" w:rsidRDefault="007708E4" w:rsidP="004B0783">
      <w:pPr>
        <w:pStyle w:val="Heading1"/>
        <w:rPr>
          <w:lang w:val="en-IN"/>
        </w:rPr>
      </w:pPr>
      <w:r w:rsidRPr="007708E4">
        <w:rPr>
          <w:lang w:val="en-IN"/>
        </w:rPr>
        <w:t>8. Performance analysis becomes more useful when the agent fails</w:t>
      </w:r>
    </w:p>
    <w:p w14:paraId="0D0CDC17"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Metrics tell us that something is wrong. Error analysis helps us understand what went wrong.</w:t>
      </w:r>
    </w:p>
    <w:p w14:paraId="4164271C"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Imagine the response quality suddenly drops. We now need to trace the failure backward through the workflow.</w:t>
      </w:r>
    </w:p>
    <w:p w14:paraId="3A3D4553"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Bad result → Where did the process go wrong? → Identify failure case → Improve the system</w:t>
      </w:r>
    </w:p>
    <w:p w14:paraId="5B99470F"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The syllabus identifies five important error cases. Each one represents a different kind of failure in the agentic process.</w:t>
      </w:r>
    </w:p>
    <w:p w14:paraId="2247F659" w14:textId="77777777" w:rsidR="007708E4" w:rsidRPr="007708E4" w:rsidRDefault="007708E4" w:rsidP="004B0783">
      <w:pPr>
        <w:pStyle w:val="Heading1"/>
        <w:rPr>
          <w:lang w:val="en-IN"/>
        </w:rPr>
      </w:pPr>
      <w:r w:rsidRPr="007708E4">
        <w:rPr>
          <w:lang w:val="en-IN"/>
        </w:rPr>
        <w:t>9. Retrieval Failures — the agent found the wrong knowledge</w:t>
      </w:r>
    </w:p>
    <w:p w14:paraId="3DC27D63"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 knowledge-aware agent can only reason effectively over useful context. If retrieval returns irrelevant or insufficient information, the final answer may be affected even when the language model itself is capable.</w:t>
      </w:r>
    </w:p>
    <w:p w14:paraId="69511C9F"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This means that a poor answer does not always originate in generation. The failure may have happened earlier, when the system retrieved the wrong evidence.</w:t>
      </w:r>
    </w:p>
    <w:p w14:paraId="67C401E9"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Wrong context → Wrong reasoning foundation → Poor answer</w:t>
      </w:r>
    </w:p>
    <w:p w14:paraId="658A350A"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Performance analysis therefore needs to inspect the retrieval stage, not just the final response.</w:t>
      </w:r>
    </w:p>
    <w:p w14:paraId="0221A1F8" w14:textId="77777777" w:rsidR="007708E4" w:rsidRPr="007708E4" w:rsidRDefault="007708E4" w:rsidP="004B0783">
      <w:pPr>
        <w:pStyle w:val="Heading1"/>
        <w:rPr>
          <w:lang w:val="en-IN"/>
        </w:rPr>
      </w:pPr>
      <w:r w:rsidRPr="007708E4">
        <w:rPr>
          <w:lang w:val="en-IN"/>
        </w:rPr>
        <w:t>10. Wrong Tool Selection — the agent chose the wrong path</w:t>
      </w:r>
    </w:p>
    <w:p w14:paraId="5F4F58B2"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An agent may have several capabilities available and still make a poor decision about which one to use.</w:t>
      </w:r>
    </w:p>
    <w:p w14:paraId="020A87F3"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If the task requires data analysis but the agent chooses an unsuitable tool, the workflow may fail even though the correct capability exists.</w:t>
      </w:r>
    </w:p>
    <w:p w14:paraId="690E333E"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This reveals an important distinction: tool availability is not the same as tool-selection intelligence.</w:t>
      </w:r>
    </w:p>
    <w:p w14:paraId="60D0B3AE"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Available tools ≠ correct tool choice</w:t>
      </w:r>
    </w:p>
    <w:p w14:paraId="418A091B" w14:textId="77777777" w:rsidR="007708E4" w:rsidRPr="007708E4" w:rsidRDefault="007708E4" w:rsidP="004B0783">
      <w:pPr>
        <w:pStyle w:val="Heading1"/>
        <w:rPr>
          <w:lang w:val="en-IN"/>
        </w:rPr>
      </w:pPr>
      <w:r w:rsidRPr="007708E4">
        <w:rPr>
          <w:lang w:val="en-IN"/>
        </w:rPr>
        <w:t>11. Hallucinations — when confidence and correctness separate</w:t>
      </w:r>
    </w:p>
    <w:p w14:paraId="678C240D"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One of the most dangerous failure modes is an answer that sounds convincing but is not supported by reliable information.</w:t>
      </w:r>
    </w:p>
    <w:p w14:paraId="064FFF5C"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In an agentic system, hallucinations can occur even when tools and retrieval are available. The system may misunderstand evidence, combine information incorrectly, or generate unsupported claims.</w:t>
      </w:r>
    </w:p>
    <w:p w14:paraId="460430D5"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This is why evaluation and validation matter. A fluent response should not automatically be treated as a trustworthy response.</w:t>
      </w:r>
    </w:p>
    <w:p w14:paraId="29D22F00"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Fluency is not proof of correctness</w:t>
      </w:r>
    </w:p>
    <w:p w14:paraId="7F61E1BF" w14:textId="77777777" w:rsidR="007708E4" w:rsidRPr="007708E4" w:rsidRDefault="007708E4" w:rsidP="004B0783">
      <w:pPr>
        <w:pStyle w:val="Heading1"/>
        <w:rPr>
          <w:lang w:val="en-IN"/>
        </w:rPr>
      </w:pPr>
      <w:r w:rsidRPr="007708E4">
        <w:rPr>
          <w:lang w:val="en-IN"/>
        </w:rPr>
        <w:lastRenderedPageBreak/>
        <w:t>12. Context Overflow — when the system has too much information</w:t>
      </w:r>
    </w:p>
    <w:p w14:paraId="691E58EA"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Earlier we saw that agents use context to reason about tasks. But context is not unlimited.</w:t>
      </w:r>
    </w:p>
    <w:p w14:paraId="4C460504"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As workflows become larger, an agent may accumulate instructions, conversation history, retrieved documents, tool results, and outputs from other agents.</w:t>
      </w:r>
    </w:p>
    <w:p w14:paraId="353B3588"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At some point, too much context can become a problem. Context Overflow is therefore a reminder that giving an agent more information is not automatically better.</w:t>
      </w:r>
    </w:p>
    <w:p w14:paraId="3B817C65"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More context → potentially more information → eventually a context boundary</w:t>
      </w:r>
    </w:p>
    <w:p w14:paraId="718E0E4C" w14:textId="77777777" w:rsidR="007708E4" w:rsidRPr="007708E4" w:rsidRDefault="007708E4" w:rsidP="004B0783">
      <w:pPr>
        <w:pStyle w:val="Heading1"/>
        <w:rPr>
          <w:lang w:val="en-IN"/>
        </w:rPr>
      </w:pPr>
      <w:r w:rsidRPr="007708E4">
        <w:rPr>
          <w:lang w:val="en-IN"/>
        </w:rPr>
        <w:t>13. Agent Deadlocks — when progress stops</w:t>
      </w:r>
    </w:p>
    <w:p w14:paraId="71C7711E"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Now consider a multi-agent workflow. Several agents are working together. What if progress depends on two agents waiting for information from each other?</w:t>
      </w:r>
    </w:p>
    <w:p w14:paraId="0B4B8151"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The system can enter a state where no useful next action occurs. This is an Agent Deadlock.</w:t>
      </w:r>
    </w:p>
    <w:p w14:paraId="6AACA5D0"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Deadlocks show why workflows need clear state management and control over how agents communicate and progress.</w:t>
      </w:r>
    </w:p>
    <w:p w14:paraId="7C620EE6"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Agent A waits for B → B waits for A → No progress</w:t>
      </w:r>
    </w:p>
    <w:p w14:paraId="58E294CD" w14:textId="77777777" w:rsidR="007708E4" w:rsidRPr="007708E4" w:rsidRDefault="007708E4" w:rsidP="004B0783">
      <w:pPr>
        <w:pStyle w:val="Heading1"/>
        <w:rPr>
          <w:lang w:val="en-IN"/>
        </w:rPr>
      </w:pPr>
      <w:r w:rsidRPr="007708E4">
        <w:rPr>
          <w:lang w:val="en-IN"/>
        </w:rPr>
        <w:t>14. From failure analysis to guardrails</w:t>
      </w:r>
    </w:p>
    <w:p w14:paraId="07735112"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Once we know how agents can fail, a natural question follows: can we design the system so that certain failures are prevented, detected, or controlled?</w:t>
      </w:r>
    </w:p>
    <w:p w14:paraId="6DF9D5C9"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This is where AI Governance and Responsible AI enter the story.</w:t>
      </w:r>
    </w:p>
    <w:p w14:paraId="248B6D58"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The goal is not to stop the agent from being useful. The goal is to make capability operate within appropriate boundaries.</w:t>
      </w:r>
    </w:p>
    <w:p w14:paraId="13EE7D0C"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Capability needs boundaries → Boundaries become guardrails</w:t>
      </w:r>
    </w:p>
    <w:p w14:paraId="3F3FF20D" w14:textId="77777777" w:rsidR="007708E4" w:rsidRPr="007708E4" w:rsidRDefault="007708E4" w:rsidP="004B0783">
      <w:pPr>
        <w:pStyle w:val="Heading1"/>
        <w:rPr>
          <w:lang w:val="en-IN"/>
        </w:rPr>
      </w:pPr>
      <w:r w:rsidRPr="007708E4">
        <w:rPr>
          <w:lang w:val="en-IN"/>
        </w:rPr>
        <w:t>15. Security Risks — the agent is now part of a larger system</w:t>
      </w:r>
    </w:p>
    <w:p w14:paraId="1335BB83"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An agent that can access tools, information, and other systems has more capability than a simple chatbot. That also means there are more things that need protection.</w:t>
      </w:r>
    </w:p>
    <w:p w14:paraId="0F673B74"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Security Risks require us to think about what the agent can access, what it can do, and how information moves through the system.</w:t>
      </w:r>
    </w:p>
    <w:p w14:paraId="066080B9"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The more powerful the agent becomes, the more important it becomes to define what should be allowed and what should not.</w:t>
      </w:r>
    </w:p>
    <w:p w14:paraId="3F36F9CC" w14:textId="77777777" w:rsidR="007708E4" w:rsidRPr="007708E4" w:rsidRDefault="007708E4" w:rsidP="004B0783">
      <w:pPr>
        <w:pStyle w:val="Heading1"/>
        <w:rPr>
          <w:lang w:val="en-IN"/>
        </w:rPr>
      </w:pPr>
      <w:r w:rsidRPr="007708E4">
        <w:rPr>
          <w:lang w:val="en-IN"/>
        </w:rPr>
        <w:t>16. Prompt Injection — when instructions try to hijack the agent</w:t>
      </w:r>
    </w:p>
    <w:p w14:paraId="3B19D09D"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An agent receives instructions as part of its task. But not every piece of text it encounters should automatically become a trusted instruction.</w:t>
      </w:r>
    </w:p>
    <w:p w14:paraId="6864F824" w14:textId="6359DAE5"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 xml:space="preserve">Prompt Injection is a security concern in which malicious or misleading instructions attempt to influence the agent's </w:t>
      </w:r>
      <w:r w:rsidR="00DE2FE3" w:rsidRPr="006F046E">
        <w:rPr>
          <w:rFonts w:ascii="Arial" w:hAnsi="Arial" w:cs="Arial"/>
          <w:color w:val="000000" w:themeColor="text1"/>
          <w:lang w:val="en-IN"/>
          <w14:textOutline w14:w="9525" w14:cap="flat" w14:cmpd="sng" w14:algn="ctr">
            <w14:noFill/>
            <w14:prstDash w14:val="solid"/>
            <w14:round/>
          </w14:textOutline>
        </w:rPr>
        <w:t>behaviour</w:t>
      </w:r>
      <w:r w:rsidRPr="007708E4">
        <w:rPr>
          <w:rFonts w:ascii="Arial" w:hAnsi="Arial" w:cs="Arial"/>
          <w:color w:val="000000" w:themeColor="text1"/>
          <w:lang w:val="en-IN"/>
          <w14:textOutline w14:w="9525" w14:cap="flat" w14:cmpd="sng" w14:algn="ctr">
            <w14:noFill/>
            <w14:prstDash w14:val="solid"/>
            <w14:round/>
          </w14:textOutline>
        </w:rPr>
        <w:t>.</w:t>
      </w:r>
    </w:p>
    <w:p w14:paraId="04906682"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This becomes especially important for agents that retrieve external content or process documents. The agent needs to distinguish between information it is supposed to analyze and instructions it is supposed to follow.</w:t>
      </w:r>
    </w:p>
    <w:p w14:paraId="32B92C25"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lastRenderedPageBreak/>
        <w:t>Content to read ≠ automatically instructions to obey</w:t>
      </w:r>
    </w:p>
    <w:p w14:paraId="04DF53A6" w14:textId="77777777" w:rsidR="007708E4" w:rsidRPr="007708E4" w:rsidRDefault="007708E4" w:rsidP="004B0783">
      <w:pPr>
        <w:pStyle w:val="Heading1"/>
        <w:rPr>
          <w:lang w:val="en-IN"/>
        </w:rPr>
      </w:pPr>
      <w:r w:rsidRPr="007708E4">
        <w:rPr>
          <w:lang w:val="en-IN"/>
        </w:rPr>
        <w:t>17. Data Leakage — when information travels somewhere it should not</w:t>
      </w:r>
    </w:p>
    <w:p w14:paraId="0698B05F"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An agent may work with sensitive information while completing a task. Data Leakage occurs when information is exposed or transmitted beyond its intended boundary.</w:t>
      </w:r>
    </w:p>
    <w:p w14:paraId="2AB2CE4E"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This makes data handling part of responsible agent design. The system needs appropriate controls around what information agents can access, process, and share.</w:t>
      </w:r>
    </w:p>
    <w:p w14:paraId="28A15D1B"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Access to information → Responsibility for information</w:t>
      </w:r>
    </w:p>
    <w:p w14:paraId="517D9552" w14:textId="77777777" w:rsidR="007708E4" w:rsidRPr="007708E4" w:rsidRDefault="007708E4" w:rsidP="004B0783">
      <w:pPr>
        <w:pStyle w:val="Heading1"/>
        <w:rPr>
          <w:lang w:val="en-IN"/>
        </w:rPr>
      </w:pPr>
      <w:r w:rsidRPr="007708E4">
        <w:rPr>
          <w:lang w:val="en-IN"/>
        </w:rPr>
        <w:t>18. Human-in-the-Loop — when the system should not decide alone</w:t>
      </w:r>
    </w:p>
    <w:p w14:paraId="59D653B0"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Autonomy is useful, but not every decision should necessarily be fully autonomous.</w:t>
      </w:r>
    </w:p>
    <w:p w14:paraId="0E556C2B"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Human-in-the-Loop introduces human oversight at appropriate points in the workflow. A human can review, approve, intervene, or make a decision when the consequences or uncertainty justify it.</w:t>
      </w:r>
    </w:p>
    <w:p w14:paraId="7E23704E"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This is not a failure of automation. It is a design choice about where human judgment provides value.</w:t>
      </w:r>
    </w:p>
    <w:p w14:paraId="30985381"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Agent autonomy + appropriate human oversight → Controlled decision-making</w:t>
      </w:r>
    </w:p>
    <w:p w14:paraId="5EC83661" w14:textId="77777777" w:rsidR="007708E4" w:rsidRPr="007708E4" w:rsidRDefault="007708E4" w:rsidP="004B0783">
      <w:pPr>
        <w:pStyle w:val="Heading1"/>
        <w:rPr>
          <w:lang w:val="en-IN"/>
        </w:rPr>
      </w:pPr>
      <w:r w:rsidRPr="007708E4">
        <w:rPr>
          <w:lang w:val="en-IN"/>
        </w:rPr>
        <w:t>19. Production Best Practices — moving from experiment to operation</w:t>
      </w:r>
    </w:p>
    <w:p w14:paraId="41DB221F"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Imagine that the agent has passed evaluation and has appropriate guardrails. We still have one major challenge: running it reliably over time.</w:t>
      </w:r>
    </w:p>
    <w:p w14:paraId="0EB8D4E8" w14:textId="2BA1197A"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 xml:space="preserve">Production systems need ways to understand what is happening, detect changes, reproduce </w:t>
      </w:r>
      <w:r w:rsidR="00231D79" w:rsidRPr="006F046E">
        <w:rPr>
          <w:rFonts w:ascii="Arial" w:hAnsi="Arial" w:cs="Arial"/>
          <w:color w:val="000000" w:themeColor="text1"/>
          <w:lang w:val="en-IN"/>
          <w14:textOutline w14:w="9525" w14:cap="flat" w14:cmpd="sng" w14:algn="ctr">
            <w14:noFill/>
            <w14:prstDash w14:val="solid"/>
            <w14:round/>
          </w14:textOutline>
        </w:rPr>
        <w:t>behaviour</w:t>
      </w:r>
      <w:r w:rsidRPr="007708E4">
        <w:rPr>
          <w:rFonts w:ascii="Arial" w:hAnsi="Arial" w:cs="Arial"/>
          <w:color w:val="000000" w:themeColor="text1"/>
          <w:lang w:val="en-IN"/>
          <w14:textOutline w14:w="9525" w14:cap="flat" w14:cmpd="sng" w14:algn="ctr">
            <w14:noFill/>
            <w14:prstDash w14:val="solid"/>
            <w14:round/>
          </w14:textOutline>
        </w:rPr>
        <w:t>, and test improvements.</w:t>
      </w:r>
    </w:p>
    <w:p w14:paraId="63CC935C" w14:textId="53BE5477" w:rsidR="007708E4" w:rsidRPr="007708E4" w:rsidRDefault="00231D79" w:rsidP="007708E4">
      <w:pPr>
        <w:rPr>
          <w:rFonts w:ascii="Arial" w:hAnsi="Arial" w:cs="Arial"/>
          <w:color w:val="000000" w:themeColor="text1"/>
          <w:lang w:val="en-IN"/>
          <w14:textOutline w14:w="9525" w14:cap="flat" w14:cmpd="sng" w14:algn="ctr">
            <w14:noFill/>
            <w14:prstDash w14:val="solid"/>
            <w14:round/>
          </w14:textOutline>
        </w:rPr>
      </w:pPr>
      <w:r w:rsidRPr="006F046E">
        <w:rPr>
          <w:rFonts w:ascii="Arial" w:hAnsi="Arial" w:cs="Arial"/>
          <w:color w:val="000000" w:themeColor="text1"/>
          <w:lang w:val="en-IN"/>
          <w14:textOutline w14:w="9525" w14:cap="flat" w14:cmpd="sng" w14:algn="ctr">
            <w14:noFill/>
            <w14:prstDash w14:val="solid"/>
            <w14:round/>
          </w14:textOutline>
        </w:rPr>
        <w:t xml:space="preserve">Let us talk about </w:t>
      </w:r>
      <w:r w:rsidR="007708E4" w:rsidRPr="007708E4">
        <w:rPr>
          <w:rFonts w:ascii="Arial" w:hAnsi="Arial" w:cs="Arial"/>
          <w:color w:val="000000" w:themeColor="text1"/>
          <w:lang w:val="en-IN"/>
          <w14:textOutline w14:w="9525" w14:cap="flat" w14:cmpd="sng" w14:algn="ctr">
            <w14:noFill/>
            <w14:prstDash w14:val="solid"/>
            <w14:round/>
          </w14:textOutline>
        </w:rPr>
        <w:t>four practices: Logging, Monitoring, Versioning, and Testing.</w:t>
      </w:r>
    </w:p>
    <w:p w14:paraId="3A3E0A69" w14:textId="77777777" w:rsidR="007708E4" w:rsidRPr="007708E4" w:rsidRDefault="007708E4" w:rsidP="004B0783">
      <w:pPr>
        <w:pStyle w:val="Heading1"/>
        <w:rPr>
          <w:lang w:val="en-IN"/>
        </w:rPr>
      </w:pPr>
      <w:r w:rsidRPr="007708E4">
        <w:rPr>
          <w:lang w:val="en-IN"/>
        </w:rPr>
        <w:t>20. Logging — keep a record of what happened</w:t>
      </w:r>
    </w:p>
    <w:p w14:paraId="79223DC0"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When an agent succeeds, logging helps us understand the workflow. When it fails, logs can help us trace the sequence that produced the failure.</w:t>
      </w:r>
    </w:p>
    <w:p w14:paraId="31A7E643"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For agentic systems, this can be especially valuable because a final response may depend on multiple internal steps.</w:t>
      </w:r>
    </w:p>
    <w:p w14:paraId="11396764"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If you cannot see what happened, debugging becomes much harder.</w:t>
      </w:r>
    </w:p>
    <w:p w14:paraId="62403301" w14:textId="77777777" w:rsidR="007708E4" w:rsidRPr="007708E4" w:rsidRDefault="007708E4" w:rsidP="004B0783">
      <w:pPr>
        <w:pStyle w:val="Heading1"/>
        <w:rPr>
          <w:lang w:val="en-IN"/>
        </w:rPr>
      </w:pPr>
      <w:r w:rsidRPr="007708E4">
        <w:rPr>
          <w:lang w:val="en-IN"/>
        </w:rPr>
        <w:t>21. Monitoring — watch the system while it operates</w:t>
      </w:r>
    </w:p>
    <w:p w14:paraId="53F198BC" w14:textId="1F37A5FA"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 xml:space="preserve">Logging records events. Monitoring helps us continuously observe system </w:t>
      </w:r>
      <w:r w:rsidR="00231D79" w:rsidRPr="006F046E">
        <w:rPr>
          <w:rFonts w:ascii="Arial" w:hAnsi="Arial" w:cs="Arial"/>
          <w:color w:val="000000" w:themeColor="text1"/>
          <w:lang w:val="en-IN"/>
          <w14:textOutline w14:w="9525" w14:cap="flat" w14:cmpd="sng" w14:algn="ctr">
            <w14:noFill/>
            <w14:prstDash w14:val="solid"/>
            <w14:round/>
          </w14:textOutline>
        </w:rPr>
        <w:t>behaviour</w:t>
      </w:r>
      <w:r w:rsidRPr="007708E4">
        <w:rPr>
          <w:rFonts w:ascii="Arial" w:hAnsi="Arial" w:cs="Arial"/>
          <w:color w:val="000000" w:themeColor="text1"/>
          <w:lang w:val="en-IN"/>
          <w14:textOutline w14:w="9525" w14:cap="flat" w14:cmpd="sng" w14:algn="ctr">
            <w14:noFill/>
            <w14:prstDash w14:val="solid"/>
            <w14:round/>
          </w14:textOutline>
        </w:rPr>
        <w:t xml:space="preserve"> and performance.</w:t>
      </w:r>
    </w:p>
    <w:p w14:paraId="767D494C" w14:textId="41C2ED90"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 xml:space="preserve">Monitoring can help reveal changes in response quality, latency, tool success, cost, or other operational </w:t>
      </w:r>
      <w:r w:rsidR="00231D79" w:rsidRPr="006F046E">
        <w:rPr>
          <w:rFonts w:ascii="Arial" w:hAnsi="Arial" w:cs="Arial"/>
          <w:color w:val="000000" w:themeColor="text1"/>
          <w:lang w:val="en-IN"/>
          <w14:textOutline w14:w="9525" w14:cap="flat" w14:cmpd="sng" w14:algn="ctr">
            <w14:noFill/>
            <w14:prstDash w14:val="solid"/>
            <w14:round/>
          </w14:textOutline>
        </w:rPr>
        <w:t>behaviour</w:t>
      </w:r>
      <w:r w:rsidRPr="007708E4">
        <w:rPr>
          <w:rFonts w:ascii="Arial" w:hAnsi="Arial" w:cs="Arial"/>
          <w:color w:val="000000" w:themeColor="text1"/>
          <w:lang w:val="en-IN"/>
          <w14:textOutline w14:w="9525" w14:cap="flat" w14:cmpd="sng" w14:algn="ctr">
            <w14:noFill/>
            <w14:prstDash w14:val="solid"/>
            <w14:round/>
          </w14:textOutline>
        </w:rPr>
        <w:t>.</w:t>
      </w:r>
    </w:p>
    <w:p w14:paraId="3F71E31E"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This means evaluation is not only something performed once before deployment. Production systems need continuing observation.</w:t>
      </w:r>
    </w:p>
    <w:p w14:paraId="0F22CF24" w14:textId="77777777" w:rsidR="007708E4" w:rsidRPr="007708E4" w:rsidRDefault="007708E4" w:rsidP="004B0783">
      <w:pPr>
        <w:pStyle w:val="Heading1"/>
        <w:rPr>
          <w:lang w:val="en-IN"/>
        </w:rPr>
      </w:pPr>
      <w:r w:rsidRPr="007708E4">
        <w:rPr>
          <w:lang w:val="en-IN"/>
        </w:rPr>
        <w:lastRenderedPageBreak/>
        <w:t>22. Versioning — know which system produced the result</w:t>
      </w:r>
    </w:p>
    <w:p w14:paraId="4571585E"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Agents evolve. Prompts change. Models change. Tools change. Retrieval configurations change. Workflows change.</w:t>
      </w:r>
    </w:p>
    <w:p w14:paraId="2857E225" w14:textId="02686684"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 xml:space="preserve">Versioning helps keep track of those changes so that the system's </w:t>
      </w:r>
      <w:r w:rsidR="00231D79" w:rsidRPr="006F046E">
        <w:rPr>
          <w:rFonts w:ascii="Arial" w:hAnsi="Arial" w:cs="Arial"/>
          <w:color w:val="000000" w:themeColor="text1"/>
          <w:lang w:val="en-IN"/>
          <w14:textOutline w14:w="9525" w14:cap="flat" w14:cmpd="sng" w14:algn="ctr">
            <w14:noFill/>
            <w14:prstDash w14:val="solid"/>
            <w14:round/>
          </w14:textOutline>
        </w:rPr>
        <w:t>behaviour</w:t>
      </w:r>
      <w:r w:rsidRPr="007708E4">
        <w:rPr>
          <w:rFonts w:ascii="Arial" w:hAnsi="Arial" w:cs="Arial"/>
          <w:color w:val="000000" w:themeColor="text1"/>
          <w:lang w:val="en-IN"/>
          <w14:textOutline w14:w="9525" w14:cap="flat" w14:cmpd="sng" w14:algn="ctr">
            <w14:noFill/>
            <w14:prstDash w14:val="solid"/>
            <w14:round/>
          </w14:textOutline>
        </w:rPr>
        <w:t xml:space="preserve"> can be understood over time.</w:t>
      </w:r>
    </w:p>
    <w:p w14:paraId="4E8B70AB"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Without versioning, it becomes difficult to answer a simple but important question: “What changed between the system that worked yesterday and the one behaving differently today?”</w:t>
      </w:r>
    </w:p>
    <w:p w14:paraId="566E380C" w14:textId="77777777" w:rsidR="007708E4" w:rsidRPr="007708E4" w:rsidRDefault="007708E4" w:rsidP="004B0783">
      <w:pPr>
        <w:pStyle w:val="Heading1"/>
        <w:rPr>
          <w:lang w:val="en-IN"/>
        </w:rPr>
      </w:pPr>
      <w:r w:rsidRPr="007708E4">
        <w:rPr>
          <w:lang w:val="en-IN"/>
        </w:rPr>
        <w:t>23. Testing — do not wait for users to discover every problem</w:t>
      </w:r>
    </w:p>
    <w:p w14:paraId="5D68FBB9" w14:textId="60C292C2"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 xml:space="preserve">Testing provides a controlled way to check system </w:t>
      </w:r>
      <w:r w:rsidR="00231D79" w:rsidRPr="006F046E">
        <w:rPr>
          <w:rFonts w:ascii="Arial" w:hAnsi="Arial" w:cs="Arial"/>
          <w:color w:val="000000" w:themeColor="text1"/>
          <w:lang w:val="en-IN"/>
          <w14:textOutline w14:w="9525" w14:cap="flat" w14:cmpd="sng" w14:algn="ctr">
            <w14:noFill/>
            <w14:prstDash w14:val="solid"/>
            <w14:round/>
          </w14:textOutline>
        </w:rPr>
        <w:t>behaviour</w:t>
      </w:r>
      <w:r w:rsidRPr="007708E4">
        <w:rPr>
          <w:rFonts w:ascii="Arial" w:hAnsi="Arial" w:cs="Arial"/>
          <w:color w:val="000000" w:themeColor="text1"/>
          <w:lang w:val="en-IN"/>
          <w14:textOutline w14:w="9525" w14:cap="flat" w14:cmpd="sng" w14:algn="ctr">
            <w14:noFill/>
            <w14:prstDash w14:val="solid"/>
            <w14:round/>
          </w14:textOutline>
        </w:rPr>
        <w:t xml:space="preserve"> before and during deployment.</w:t>
      </w:r>
    </w:p>
    <w:p w14:paraId="1F8DE078" w14:textId="2B5F39C6"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 xml:space="preserve">For agentic systems, testing should consider not only final answers but also the workflow: tool selection, retrieval, failure handling, and other </w:t>
      </w:r>
      <w:r w:rsidR="00231D79" w:rsidRPr="006F046E">
        <w:rPr>
          <w:rFonts w:ascii="Arial" w:hAnsi="Arial" w:cs="Arial"/>
          <w:color w:val="000000" w:themeColor="text1"/>
          <w:lang w:val="en-IN"/>
          <w14:textOutline w14:w="9525" w14:cap="flat" w14:cmpd="sng" w14:algn="ctr">
            <w14:noFill/>
            <w14:prstDash w14:val="solid"/>
            <w14:round/>
          </w14:textOutline>
        </w:rPr>
        <w:t>behaviours</w:t>
      </w:r>
      <w:r w:rsidRPr="007708E4">
        <w:rPr>
          <w:rFonts w:ascii="Arial" w:hAnsi="Arial" w:cs="Arial"/>
          <w:color w:val="000000" w:themeColor="text1"/>
          <w:lang w:val="en-IN"/>
          <w14:textOutline w14:w="9525" w14:cap="flat" w14:cmpd="sng" w14:algn="ctr">
            <w14:noFill/>
            <w14:prstDash w14:val="solid"/>
            <w14:round/>
          </w14:textOutline>
        </w:rPr>
        <w:t xml:space="preserve"> that influence the result.</w:t>
      </w:r>
    </w:p>
    <w:p w14:paraId="20E92387"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Build → Test → Observe → Improve → Test again</w:t>
      </w:r>
    </w:p>
    <w:p w14:paraId="784BDC75" w14:textId="4944207E" w:rsidR="007708E4" w:rsidRPr="007708E4" w:rsidRDefault="007708E4" w:rsidP="004B0783">
      <w:pPr>
        <w:pStyle w:val="Heading1"/>
        <w:rPr>
          <w:lang w:val="en-IN"/>
        </w:rPr>
      </w:pPr>
      <w:r w:rsidRPr="007708E4">
        <w:rPr>
          <w:lang w:val="en-IN"/>
        </w:rPr>
        <w:t>2</w:t>
      </w:r>
      <w:r w:rsidR="004B0783">
        <w:rPr>
          <w:lang w:val="en-IN"/>
        </w:rPr>
        <w:t>4</w:t>
      </w:r>
      <w:r w:rsidRPr="007708E4">
        <w:rPr>
          <w:lang w:val="en-IN"/>
        </w:rPr>
        <w:t>. The complete story of a production-minded agent</w:t>
      </w:r>
    </w:p>
    <w:p w14:paraId="11557024"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We can now see why performance analysis and guardrails appear at the end of the learning journey.</w:t>
      </w:r>
    </w:p>
    <w:p w14:paraId="15BBBD78"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At first, the goal was simply to make an agent capable. Then we learned to give it tools, memory, multiple agents, and external knowledge. Capability increased step by step.</w:t>
      </w:r>
    </w:p>
    <w:p w14:paraId="5E605465"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But capability creates responsibility. Once the system can do meaningful work, we need to know whether it is doing that work correctly, how much it costs, how long it takes, where it fails, what information it can access, and what should happen when something goes wrong.</w:t>
      </w:r>
    </w:p>
    <w:p w14:paraId="3092A28D"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Capability → Evaluation → Error Analysis → Guardrails → Production Practices → Continuous Improvement</w:t>
      </w:r>
    </w:p>
    <w:p w14:paraId="0472B85E" w14:textId="112CA4E3" w:rsidR="007708E4" w:rsidRPr="007708E4" w:rsidRDefault="007708E4" w:rsidP="004B0783">
      <w:pPr>
        <w:pStyle w:val="Heading1"/>
        <w:rPr>
          <w:lang w:val="en-IN"/>
        </w:rPr>
      </w:pPr>
      <w:r w:rsidRPr="007708E4">
        <w:rPr>
          <w:lang w:val="en-IN"/>
        </w:rPr>
        <w:t>2</w:t>
      </w:r>
      <w:r w:rsidR="004B0783">
        <w:rPr>
          <w:lang w:val="en-IN"/>
        </w:rPr>
        <w:t>5</w:t>
      </w:r>
      <w:r w:rsidRPr="007708E4">
        <w:rPr>
          <w:lang w:val="en-IN"/>
        </w:rPr>
        <w:t>. A final way to remember this topic</w:t>
      </w:r>
    </w:p>
    <w:p w14:paraId="4017AA04"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Do not remember the final topic as a list of metrics, risks, and project deliverables. Remember the question that creates each one.</w:t>
      </w:r>
    </w:p>
    <w:p w14:paraId="66E23A4F"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Is the agent actually solving the task? → Response Quality.</w:t>
      </w:r>
    </w:p>
    <w:p w14:paraId="0FE3E742"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Are its tools being used successfully? → Tool Usage Success Rate.</w:t>
      </w:r>
    </w:p>
    <w:p w14:paraId="352B7A70"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Is the workflow practical in time? → Latency.</w:t>
      </w:r>
    </w:p>
    <w:p w14:paraId="6004DBA6"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Is the workflow practical in resources? → Cost Monitoring.</w:t>
      </w:r>
    </w:p>
    <w:p w14:paraId="356B5BA7"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Did the system retrieve poor information? → Analyze Retrieval Failures.</w:t>
      </w:r>
    </w:p>
    <w:p w14:paraId="72A7E22B"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Did it choose the wrong capability? → Analyze Wrong Tool Selection.</w:t>
      </w:r>
    </w:p>
    <w:p w14:paraId="2D9C76EB"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Did it produce unsupported information? → Analyze Hallucinations.</w:t>
      </w:r>
    </w:p>
    <w:p w14:paraId="668AF367"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Did the workflow accumulate too much information? → Analyze Context Overflow.</w:t>
      </w:r>
    </w:p>
    <w:p w14:paraId="7BA8B50B"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Did agents stop making progress? → Analyze Agent Deadlocks.</w:t>
      </w:r>
    </w:p>
    <w:p w14:paraId="12366627"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Could the system be attacked or misused? → Security Risks.</w:t>
      </w:r>
    </w:p>
    <w:p w14:paraId="4BF9A316" w14:textId="1389D981"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 xml:space="preserve">Could external instructions manipulate </w:t>
      </w:r>
      <w:r w:rsidR="00231D79" w:rsidRPr="006F046E">
        <w:rPr>
          <w:rFonts w:ascii="Arial" w:hAnsi="Arial" w:cs="Arial"/>
          <w:color w:val="000000" w:themeColor="text1"/>
          <w:lang w:val="en-IN"/>
          <w14:textOutline w14:w="9525" w14:cap="flat" w14:cmpd="sng" w14:algn="ctr">
            <w14:noFill/>
            <w14:prstDash w14:val="solid"/>
            <w14:round/>
          </w14:textOutline>
        </w:rPr>
        <w:t>behaviour</w:t>
      </w:r>
      <w:r w:rsidRPr="007708E4">
        <w:rPr>
          <w:rFonts w:ascii="Arial" w:hAnsi="Arial" w:cs="Arial"/>
          <w:color w:val="000000" w:themeColor="text1"/>
          <w:lang w:val="en-IN"/>
          <w14:textOutline w14:w="9525" w14:cap="flat" w14:cmpd="sng" w14:algn="ctr">
            <w14:noFill/>
            <w14:prstDash w14:val="solid"/>
            <w14:round/>
          </w14:textOutline>
        </w:rPr>
        <w:t>? → Prompt Injection.</w:t>
      </w:r>
    </w:p>
    <w:p w14:paraId="42F25051"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Could sensitive information escape its boundary? → Data Leakage.</w:t>
      </w:r>
    </w:p>
    <w:p w14:paraId="65001EA5"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Should a human review an important decision? → Human-in-the-Loop.</w:t>
      </w:r>
    </w:p>
    <w:p w14:paraId="50A49D5F"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lastRenderedPageBreak/>
        <w:t>Can we understand what happened? → Logging.</w:t>
      </w:r>
    </w:p>
    <w:p w14:paraId="563621E6"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Can we detect changes while operating? → Monitoring.</w:t>
      </w:r>
    </w:p>
    <w:p w14:paraId="75BF4CF8"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Can we track changes to the system? → Versioning.</w:t>
      </w:r>
    </w:p>
    <w:p w14:paraId="46F8ACD2"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 xml:space="preserve">Can we check </w:t>
      </w:r>
      <w:proofErr w:type="spellStart"/>
      <w:r w:rsidRPr="007708E4">
        <w:rPr>
          <w:rFonts w:ascii="Arial" w:hAnsi="Arial" w:cs="Arial"/>
          <w:color w:val="000000" w:themeColor="text1"/>
          <w:lang w:val="en-IN"/>
          <w14:textOutline w14:w="9525" w14:cap="flat" w14:cmpd="sng" w14:algn="ctr">
            <w14:noFill/>
            <w14:prstDash w14:val="solid"/>
            <w14:round/>
          </w14:textOutline>
        </w:rPr>
        <w:t>behavior</w:t>
      </w:r>
      <w:proofErr w:type="spellEnd"/>
      <w:r w:rsidRPr="007708E4">
        <w:rPr>
          <w:rFonts w:ascii="Arial" w:hAnsi="Arial" w:cs="Arial"/>
          <w:color w:val="000000" w:themeColor="text1"/>
          <w:lang w:val="en-IN"/>
          <w14:textOutline w14:w="9525" w14:cap="flat" w14:cmpd="sng" w14:algn="ctr">
            <w14:noFill/>
            <w14:prstDash w14:val="solid"/>
            <w14:round/>
          </w14:textOutline>
        </w:rPr>
        <w:t xml:space="preserve"> systematically? → Testing.</w:t>
      </w:r>
    </w:p>
    <w:p w14:paraId="4D0ACF54" w14:textId="261CF285"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 xml:space="preserve">The biggest idea is simple: **building an intelligent agent is not the finish line. A dependable agentic system must be evaluated, understood when it fails, protected against misuse, operated carefully, and continuously </w:t>
      </w:r>
      <w:r w:rsidR="004B0783" w:rsidRPr="007708E4">
        <w:rPr>
          <w:rFonts w:ascii="Arial" w:hAnsi="Arial" w:cs="Arial"/>
          <w:color w:val="000000" w:themeColor="text1"/>
          <w:lang w:val="en-IN"/>
          <w14:textOutline w14:w="9525" w14:cap="flat" w14:cmpd="sng" w14:algn="ctr">
            <w14:noFill/>
            <w14:prstDash w14:val="solid"/>
            <w14:round/>
          </w14:textOutline>
        </w:rPr>
        <w:t>improved. *</w:t>
      </w:r>
      <w:r w:rsidRPr="007708E4">
        <w:rPr>
          <w:rFonts w:ascii="Arial" w:hAnsi="Arial" w:cs="Arial"/>
          <w:color w:val="000000" w:themeColor="text1"/>
          <w:lang w:val="en-IN"/>
          <w14:textOutline w14:w="9525" w14:cap="flat" w14:cmpd="sng" w14:algn="ctr">
            <w14:noFill/>
            <w14:prstDash w14:val="solid"/>
            <w14:round/>
          </w14:textOutline>
        </w:rPr>
        <w:t>*</w:t>
      </w:r>
    </w:p>
    <w:p w14:paraId="32C09798" w14:textId="35E918B4" w:rsidR="007708E4" w:rsidRPr="007708E4" w:rsidRDefault="004B0783" w:rsidP="004B0783">
      <w:pPr>
        <w:pStyle w:val="Heading1"/>
        <w:rPr>
          <w:lang w:val="en-IN"/>
        </w:rPr>
      </w:pPr>
      <w:r>
        <w:rPr>
          <w:lang w:val="en-IN"/>
        </w:rPr>
        <w:t>26</w:t>
      </w:r>
      <w:r w:rsidR="007708E4" w:rsidRPr="007708E4">
        <w:rPr>
          <w:lang w:val="en-IN"/>
        </w:rPr>
        <w:t>. The final mental model</w:t>
      </w:r>
    </w:p>
    <w:p w14:paraId="21846009"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Build → Evaluate → Diagnose → Protect → Operate → Improve</w:t>
      </w:r>
    </w:p>
    <w:p w14:paraId="6E650D7D"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That is the final progression. We start by building capable agents. We evaluate their performance. We analyze their failures. We add guardrails and responsible-AI controls. We introduce production practices such as logging, monitoring, versioning, and testing. Finally, we use what we learn to improve the system.</w:t>
      </w:r>
    </w:p>
    <w:p w14:paraId="35C3548B"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color w:val="000000" w:themeColor="text1"/>
          <w:lang w:val="en-IN"/>
          <w14:textOutline w14:w="9525" w14:cap="flat" w14:cmpd="sng" w14:algn="ctr">
            <w14:noFill/>
            <w14:prstDash w14:val="solid"/>
            <w14:round/>
          </w14:textOutline>
        </w:rPr>
        <w:t xml:space="preserve">The Enterprise Multi-Agent Assistant brings the complete journey together: a Planner Agent coordinates the work, Research and RAG capabilities provide knowledge, the Python Analysis Agent performs analysis, and the Report Generation Agent produces the final output. The workflow is then evaluated and its errors are </w:t>
      </w:r>
      <w:proofErr w:type="spellStart"/>
      <w:r w:rsidRPr="007708E4">
        <w:rPr>
          <w:rFonts w:ascii="Arial" w:hAnsi="Arial" w:cs="Arial"/>
          <w:color w:val="000000" w:themeColor="text1"/>
          <w:lang w:val="en-IN"/>
          <w14:textOutline w14:w="9525" w14:cap="flat" w14:cmpd="sng" w14:algn="ctr">
            <w14:noFill/>
            <w14:prstDash w14:val="solid"/>
            <w14:round/>
          </w14:textOutline>
        </w:rPr>
        <w:t>analyzed</w:t>
      </w:r>
      <w:proofErr w:type="spellEnd"/>
      <w:r w:rsidRPr="007708E4">
        <w:rPr>
          <w:rFonts w:ascii="Arial" w:hAnsi="Arial" w:cs="Arial"/>
          <w:color w:val="000000" w:themeColor="text1"/>
          <w:lang w:val="en-IN"/>
          <w14:textOutline w14:w="9525" w14:cap="flat" w14:cmpd="sng" w14:algn="ctr">
            <w14:noFill/>
            <w14:prstDash w14:val="solid"/>
            <w14:round/>
          </w14:textOutline>
        </w:rPr>
        <w:t>.</w:t>
      </w:r>
    </w:p>
    <w:p w14:paraId="218F3423" w14:textId="77777777" w:rsidR="007708E4" w:rsidRPr="007708E4" w:rsidRDefault="007708E4" w:rsidP="007708E4">
      <w:pPr>
        <w:rPr>
          <w:rFonts w:ascii="Arial" w:hAnsi="Arial" w:cs="Arial"/>
          <w:color w:val="000000" w:themeColor="text1"/>
          <w:lang w:val="en-IN"/>
          <w14:textOutline w14:w="9525" w14:cap="flat" w14:cmpd="sng" w14:algn="ctr">
            <w14:noFill/>
            <w14:prstDash w14:val="solid"/>
            <w14:round/>
          </w14:textOutline>
        </w:rPr>
      </w:pPr>
      <w:r w:rsidRPr="007708E4">
        <w:rPr>
          <w:rFonts w:ascii="Arial" w:hAnsi="Arial" w:cs="Arial"/>
          <w:b/>
          <w:bCs/>
          <w:color w:val="000000" w:themeColor="text1"/>
          <w:lang w:val="en-IN"/>
          <w14:textOutline w14:w="9525" w14:cap="flat" w14:cmpd="sng" w14:algn="ctr">
            <w14:noFill/>
            <w14:prstDash w14:val="solid"/>
            <w14:round/>
          </w14:textOutline>
        </w:rPr>
        <w:t>A capable agent becomes a dependable system when it can be measured, controlled, observed, and improved.</w:t>
      </w:r>
    </w:p>
    <w:p w14:paraId="0C173B32" w14:textId="77777777" w:rsidR="00B22659" w:rsidRPr="006F046E" w:rsidRDefault="00B22659">
      <w:pPr>
        <w:rPr>
          <w:rFonts w:ascii="Arial" w:hAnsi="Arial" w:cs="Arial"/>
          <w:color w:val="000000" w:themeColor="text1"/>
          <w14:textOutline w14:w="9525" w14:cap="flat" w14:cmpd="sng" w14:algn="ctr">
            <w14:noFill/>
            <w14:prstDash w14:val="solid"/>
            <w14:round/>
          </w14:textOutline>
        </w:rPr>
      </w:pPr>
    </w:p>
    <w:sectPr w:rsidR="00B22659" w:rsidRPr="006F046E" w:rsidSect="00034616">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59452" w14:textId="77777777" w:rsidR="00DD365E" w:rsidRDefault="00DD365E">
      <w:pPr>
        <w:spacing w:after="0" w:line="240" w:lineRule="auto"/>
      </w:pPr>
      <w:r>
        <w:separator/>
      </w:r>
    </w:p>
  </w:endnote>
  <w:endnote w:type="continuationSeparator" w:id="0">
    <w:p w14:paraId="36D8A433" w14:textId="77777777" w:rsidR="00DD365E" w:rsidRDefault="00DD3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l‚r –¾’©"/>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611202"/>
      <w:docPartObj>
        <w:docPartGallery w:val="Page Numbers (Bottom of Page)"/>
        <w:docPartUnique/>
      </w:docPartObj>
    </w:sdtPr>
    <w:sdtEndPr>
      <w:rPr>
        <w:noProof/>
      </w:rPr>
    </w:sdtEndPr>
    <w:sdtContent>
      <w:p w14:paraId="19F01F46" w14:textId="0EE2BEEC" w:rsidR="00CF64A5" w:rsidRDefault="00CF64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C7BC15" w14:textId="7C105740" w:rsidR="00B22659" w:rsidRDefault="00B22659" w:rsidP="00CF6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2155F" w14:textId="77777777" w:rsidR="00DD365E" w:rsidRDefault="00DD365E">
      <w:pPr>
        <w:spacing w:after="0" w:line="240" w:lineRule="auto"/>
      </w:pPr>
      <w:r>
        <w:separator/>
      </w:r>
    </w:p>
  </w:footnote>
  <w:footnote w:type="continuationSeparator" w:id="0">
    <w:p w14:paraId="1D81E99D" w14:textId="77777777" w:rsidR="00DD365E" w:rsidRDefault="00DD36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5026F7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3264A34"/>
    <w:lvl w:ilvl="0">
      <w:start w:val="1"/>
      <w:numFmt w:val="bullet"/>
      <w:pStyle w:val="ListBullet"/>
      <w:lvlText w:val=""/>
      <w:lvlJc w:val="left"/>
      <w:pPr>
        <w:tabs>
          <w:tab w:val="num" w:pos="360"/>
        </w:tabs>
        <w:ind w:left="360" w:hanging="360"/>
      </w:pPr>
      <w:rPr>
        <w:rFonts w:ascii="Symbol" w:hAnsi="Symbol" w:hint="default"/>
      </w:rPr>
    </w:lvl>
  </w:abstractNum>
  <w:num w:numId="1" w16cid:durableId="285544619">
    <w:abstractNumId w:val="8"/>
  </w:num>
  <w:num w:numId="2" w16cid:durableId="611135876">
    <w:abstractNumId w:val="6"/>
  </w:num>
  <w:num w:numId="3" w16cid:durableId="971325339">
    <w:abstractNumId w:val="5"/>
  </w:num>
  <w:num w:numId="4" w16cid:durableId="876502693">
    <w:abstractNumId w:val="4"/>
  </w:num>
  <w:num w:numId="5" w16cid:durableId="589703926">
    <w:abstractNumId w:val="7"/>
  </w:num>
  <w:num w:numId="6" w16cid:durableId="2093235399">
    <w:abstractNumId w:val="3"/>
  </w:num>
  <w:num w:numId="7" w16cid:durableId="1416588807">
    <w:abstractNumId w:val="2"/>
  </w:num>
  <w:num w:numId="8" w16cid:durableId="2134901206">
    <w:abstractNumId w:val="1"/>
  </w:num>
  <w:num w:numId="9" w16cid:durableId="129441639">
    <w:abstractNumId w:val="0"/>
  </w:num>
  <w:num w:numId="10" w16cid:durableId="1215504003">
    <w:abstractNumId w:val="7"/>
  </w:num>
  <w:num w:numId="11" w16cid:durableId="9722938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AED"/>
    <w:rsid w:val="0006063C"/>
    <w:rsid w:val="0015074B"/>
    <w:rsid w:val="00231D79"/>
    <w:rsid w:val="002357B5"/>
    <w:rsid w:val="0029639D"/>
    <w:rsid w:val="002C647A"/>
    <w:rsid w:val="002E682D"/>
    <w:rsid w:val="00323E84"/>
    <w:rsid w:val="00326F90"/>
    <w:rsid w:val="003A0F53"/>
    <w:rsid w:val="003A6845"/>
    <w:rsid w:val="004906B4"/>
    <w:rsid w:val="004B0783"/>
    <w:rsid w:val="00545D0A"/>
    <w:rsid w:val="0057079C"/>
    <w:rsid w:val="006879B3"/>
    <w:rsid w:val="006F046E"/>
    <w:rsid w:val="007708E4"/>
    <w:rsid w:val="007E331A"/>
    <w:rsid w:val="00836F0D"/>
    <w:rsid w:val="00864B30"/>
    <w:rsid w:val="009651E9"/>
    <w:rsid w:val="009753BE"/>
    <w:rsid w:val="009810BE"/>
    <w:rsid w:val="00A55631"/>
    <w:rsid w:val="00A86B3C"/>
    <w:rsid w:val="00AA1D8D"/>
    <w:rsid w:val="00AA505A"/>
    <w:rsid w:val="00B05747"/>
    <w:rsid w:val="00B22659"/>
    <w:rsid w:val="00B47730"/>
    <w:rsid w:val="00B81964"/>
    <w:rsid w:val="00BA54B2"/>
    <w:rsid w:val="00BF0985"/>
    <w:rsid w:val="00CB0664"/>
    <w:rsid w:val="00CB34C3"/>
    <w:rsid w:val="00CF64A5"/>
    <w:rsid w:val="00D21EF8"/>
    <w:rsid w:val="00D56AC0"/>
    <w:rsid w:val="00D8283A"/>
    <w:rsid w:val="00DD365E"/>
    <w:rsid w:val="00DE2FE3"/>
    <w:rsid w:val="00DF42B9"/>
    <w:rsid w:val="00E518F5"/>
    <w:rsid w:val="00E74D90"/>
    <w:rsid w:val="00EC0664"/>
    <w:rsid w:val="00EC6D24"/>
    <w:rsid w:val="00EE1AD4"/>
    <w:rsid w:val="00F95C37"/>
    <w:rsid w:val="00FA5C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F57AC"/>
  <w14:defaultImageDpi w14:val="300"/>
  <w15:docId w15:val="{8BEE0373-B026-4808-88DD-1CB60808F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46E"/>
    <w:pPr>
      <w:spacing w:after="120" w:line="259" w:lineRule="auto"/>
    </w:pPr>
    <w:rPr>
      <w:rFonts w:ascii="Aptos" w:hAnsi="Aptos"/>
      <w:sz w:val="21"/>
    </w:rPr>
  </w:style>
  <w:style w:type="paragraph" w:styleId="Heading1">
    <w:name w:val="heading 1"/>
    <w:basedOn w:val="Normal"/>
    <w:next w:val="Normal"/>
    <w:link w:val="Heading1Char"/>
    <w:uiPriority w:val="9"/>
    <w:qFormat/>
    <w:rsid w:val="006F046E"/>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F046E"/>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1405</TotalTime>
  <Pages>37</Pages>
  <Words>13432</Words>
  <Characters>76565</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Saloni Tapaswi</cp:lastModifiedBy>
  <cp:revision>23</cp:revision>
  <dcterms:created xsi:type="dcterms:W3CDTF">2013-12-23T23:15:00Z</dcterms:created>
  <dcterms:modified xsi:type="dcterms:W3CDTF">2026-08-13T16:25:00Z</dcterms:modified>
  <cp:category/>
</cp:coreProperties>
</file>